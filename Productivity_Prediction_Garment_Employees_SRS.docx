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B7A8" w14:textId="77777777" w:rsidR="00853148" w:rsidRDefault="00000000">
      <w:pPr>
        <w:spacing w:before="1100"/>
        <w:jc w:val="center"/>
      </w:pPr>
      <w:r>
        <w:rPr>
          <w:rFonts w:ascii="Aptos Display" w:hAnsi="Aptos Display"/>
          <w:b/>
          <w:color w:val="17365D"/>
          <w:sz w:val="56"/>
        </w:rPr>
        <w:t>SOFTWARE REQUIREMENTS</w:t>
      </w:r>
      <w:r>
        <w:rPr>
          <w:rFonts w:ascii="Aptos Display" w:hAnsi="Aptos Display"/>
          <w:b/>
          <w:color w:val="17365D"/>
          <w:sz w:val="56"/>
        </w:rPr>
        <w:br/>
        <w:t>SPECIFICATION</w:t>
      </w:r>
    </w:p>
    <w:p w14:paraId="5D0069F7" w14:textId="77777777" w:rsidR="00853148" w:rsidRDefault="00000000">
      <w:pPr>
        <w:jc w:val="center"/>
      </w:pPr>
      <w:r>
        <w:rPr>
          <w:b/>
          <w:color w:val="00A6A6"/>
          <w:sz w:val="48"/>
        </w:rPr>
        <w:t>PRODUCTIVITY PREDICTION</w:t>
      </w:r>
      <w:r>
        <w:rPr>
          <w:b/>
          <w:color w:val="00A6A6"/>
          <w:sz w:val="48"/>
        </w:rPr>
        <w:br/>
        <w:t>OF GARMENT EMPLOYEES</w:t>
      </w:r>
    </w:p>
    <w:p w14:paraId="73EE22F0" w14:textId="008EA06A" w:rsidR="00853148" w:rsidRDefault="00853148">
      <w:pPr>
        <w:jc w:val="center"/>
      </w:pPr>
    </w:p>
    <w:p w14:paraId="11BF34D8" w14:textId="77777777" w:rsidR="00853148" w:rsidRDefault="00853148"/>
    <w:tbl>
      <w:tblPr>
        <w:tblStyle w:val="TableGrid"/>
        <w:tblW w:w="0" w:type="auto"/>
        <w:jc w:val="center"/>
        <w:tblLook w:val="04A0" w:firstRow="1" w:lastRow="0" w:firstColumn="1" w:lastColumn="0" w:noHBand="0" w:noVBand="1"/>
      </w:tblPr>
      <w:tblGrid>
        <w:gridCol w:w="2814"/>
        <w:gridCol w:w="6202"/>
      </w:tblGrid>
      <w:tr w:rsidR="00853148" w14:paraId="5FE5693B" w14:textId="77777777">
        <w:trPr>
          <w:jc w:val="center"/>
        </w:trPr>
        <w:tc>
          <w:tcPr>
            <w:tcW w:w="2835" w:type="dxa"/>
            <w:shd w:val="clear" w:color="auto" w:fill="7030A0"/>
            <w:tcMar>
              <w:top w:w="100" w:type="dxa"/>
              <w:left w:w="120" w:type="dxa"/>
              <w:bottom w:w="100" w:type="dxa"/>
              <w:right w:w="120" w:type="dxa"/>
            </w:tcMar>
            <w:vAlign w:val="center"/>
          </w:tcPr>
          <w:p w14:paraId="6F5B0C6C" w14:textId="77777777" w:rsidR="00853148" w:rsidRDefault="00000000">
            <w:pPr>
              <w:jc w:val="center"/>
            </w:pPr>
            <w:r>
              <w:rPr>
                <w:b/>
                <w:color w:val="FFFFFF"/>
                <w:sz w:val="20"/>
              </w:rPr>
              <w:t>Item</w:t>
            </w:r>
          </w:p>
        </w:tc>
        <w:tc>
          <w:tcPr>
            <w:tcW w:w="6236" w:type="dxa"/>
            <w:shd w:val="clear" w:color="auto" w:fill="7030A0"/>
            <w:tcMar>
              <w:top w:w="100" w:type="dxa"/>
              <w:left w:w="120" w:type="dxa"/>
              <w:bottom w:w="100" w:type="dxa"/>
              <w:right w:w="120" w:type="dxa"/>
            </w:tcMar>
            <w:vAlign w:val="center"/>
          </w:tcPr>
          <w:p w14:paraId="12F86FCB" w14:textId="77777777" w:rsidR="00853148" w:rsidRDefault="00000000">
            <w:pPr>
              <w:jc w:val="center"/>
            </w:pPr>
            <w:r>
              <w:rPr>
                <w:b/>
                <w:color w:val="FFFFFF"/>
                <w:sz w:val="20"/>
              </w:rPr>
              <w:t>Detail</w:t>
            </w:r>
          </w:p>
        </w:tc>
      </w:tr>
      <w:tr w:rsidR="00853148" w14:paraId="3C1A6675" w14:textId="77777777">
        <w:trPr>
          <w:jc w:val="center"/>
        </w:trPr>
        <w:tc>
          <w:tcPr>
            <w:tcW w:w="2835" w:type="dxa"/>
            <w:shd w:val="clear" w:color="auto" w:fill="FFFFFF"/>
            <w:tcMar>
              <w:top w:w="100" w:type="dxa"/>
              <w:left w:w="120" w:type="dxa"/>
              <w:bottom w:w="100" w:type="dxa"/>
              <w:right w:w="120" w:type="dxa"/>
            </w:tcMar>
            <w:vAlign w:val="center"/>
          </w:tcPr>
          <w:p w14:paraId="7F02D5E5" w14:textId="77777777" w:rsidR="00853148" w:rsidRDefault="00000000">
            <w:r>
              <w:rPr>
                <w:sz w:val="19"/>
              </w:rPr>
              <w:t>Project Domain</w:t>
            </w:r>
          </w:p>
        </w:tc>
        <w:tc>
          <w:tcPr>
            <w:tcW w:w="6236" w:type="dxa"/>
            <w:shd w:val="clear" w:color="auto" w:fill="FFFFFF"/>
            <w:tcMar>
              <w:top w:w="100" w:type="dxa"/>
              <w:left w:w="120" w:type="dxa"/>
              <w:bottom w:w="100" w:type="dxa"/>
              <w:right w:w="120" w:type="dxa"/>
            </w:tcMar>
            <w:vAlign w:val="center"/>
          </w:tcPr>
          <w:p w14:paraId="2AD4ADC0" w14:textId="3BABCA2D" w:rsidR="00853148" w:rsidRDefault="00F5157E">
            <w:r>
              <w:rPr>
                <w:sz w:val="19"/>
              </w:rPr>
              <w:t>Business</w:t>
            </w:r>
            <w:r w:rsidR="00000000">
              <w:rPr>
                <w:sz w:val="19"/>
              </w:rPr>
              <w:t xml:space="preserve"> / Machine Learning</w:t>
            </w:r>
          </w:p>
        </w:tc>
      </w:tr>
      <w:tr w:rsidR="00853148" w14:paraId="0B38BD7C" w14:textId="77777777">
        <w:trPr>
          <w:jc w:val="center"/>
        </w:trPr>
        <w:tc>
          <w:tcPr>
            <w:tcW w:w="2835" w:type="dxa"/>
            <w:shd w:val="clear" w:color="auto" w:fill="F2F2F2"/>
            <w:tcMar>
              <w:top w:w="100" w:type="dxa"/>
              <w:left w:w="120" w:type="dxa"/>
              <w:bottom w:w="100" w:type="dxa"/>
              <w:right w:w="120" w:type="dxa"/>
            </w:tcMar>
            <w:vAlign w:val="center"/>
          </w:tcPr>
          <w:p w14:paraId="5BD969D3" w14:textId="77777777" w:rsidR="00853148" w:rsidRDefault="00000000">
            <w:r>
              <w:rPr>
                <w:sz w:val="19"/>
              </w:rPr>
              <w:t>Project Type</w:t>
            </w:r>
          </w:p>
        </w:tc>
        <w:tc>
          <w:tcPr>
            <w:tcW w:w="6236" w:type="dxa"/>
            <w:shd w:val="clear" w:color="auto" w:fill="F2F2F2"/>
            <w:tcMar>
              <w:top w:w="100" w:type="dxa"/>
              <w:left w:w="120" w:type="dxa"/>
              <w:bottom w:w="100" w:type="dxa"/>
              <w:right w:w="120" w:type="dxa"/>
            </w:tcMar>
            <w:vAlign w:val="center"/>
          </w:tcPr>
          <w:p w14:paraId="3EBD9CE4" w14:textId="05A440EB" w:rsidR="00853148" w:rsidRDefault="00F5157E">
            <w:r>
              <w:rPr>
                <w:sz w:val="18"/>
              </w:rPr>
              <w:t>Exploratory Data Analysis (EDA) using Python</w:t>
            </w:r>
          </w:p>
        </w:tc>
      </w:tr>
      <w:tr w:rsidR="00853148" w14:paraId="2D38D99D" w14:textId="77777777">
        <w:trPr>
          <w:jc w:val="center"/>
        </w:trPr>
        <w:tc>
          <w:tcPr>
            <w:tcW w:w="2835" w:type="dxa"/>
            <w:shd w:val="clear" w:color="auto" w:fill="FFFFFF"/>
            <w:tcMar>
              <w:top w:w="100" w:type="dxa"/>
              <w:left w:w="120" w:type="dxa"/>
              <w:bottom w:w="100" w:type="dxa"/>
              <w:right w:w="120" w:type="dxa"/>
            </w:tcMar>
            <w:vAlign w:val="center"/>
          </w:tcPr>
          <w:p w14:paraId="1AC9EBAE" w14:textId="77777777" w:rsidR="00853148" w:rsidRDefault="00000000">
            <w:r>
              <w:rPr>
                <w:sz w:val="19"/>
              </w:rPr>
              <w:t>Dataset</w:t>
            </w:r>
          </w:p>
        </w:tc>
        <w:tc>
          <w:tcPr>
            <w:tcW w:w="6236" w:type="dxa"/>
            <w:shd w:val="clear" w:color="auto" w:fill="FFFFFF"/>
            <w:tcMar>
              <w:top w:w="100" w:type="dxa"/>
              <w:left w:w="120" w:type="dxa"/>
              <w:bottom w:w="100" w:type="dxa"/>
              <w:right w:w="120" w:type="dxa"/>
            </w:tcMar>
            <w:vAlign w:val="center"/>
          </w:tcPr>
          <w:p w14:paraId="4F633D70" w14:textId="77777777" w:rsidR="00853148" w:rsidRDefault="00000000">
            <w:r>
              <w:rPr>
                <w:sz w:val="19"/>
              </w:rPr>
              <w:t>Productivity Prediction of Garment Employees</w:t>
            </w:r>
          </w:p>
        </w:tc>
      </w:tr>
      <w:tr w:rsidR="00853148" w14:paraId="179A936F" w14:textId="77777777">
        <w:trPr>
          <w:jc w:val="center"/>
        </w:trPr>
        <w:tc>
          <w:tcPr>
            <w:tcW w:w="2835" w:type="dxa"/>
            <w:shd w:val="clear" w:color="auto" w:fill="F2F2F2"/>
            <w:tcMar>
              <w:top w:w="100" w:type="dxa"/>
              <w:left w:w="120" w:type="dxa"/>
              <w:bottom w:w="100" w:type="dxa"/>
              <w:right w:w="120" w:type="dxa"/>
            </w:tcMar>
            <w:vAlign w:val="center"/>
          </w:tcPr>
          <w:p w14:paraId="79013366" w14:textId="77777777" w:rsidR="00853148" w:rsidRDefault="00000000">
            <w:r>
              <w:rPr>
                <w:sz w:val="19"/>
              </w:rPr>
              <w:t>Dataset File</w:t>
            </w:r>
          </w:p>
        </w:tc>
        <w:tc>
          <w:tcPr>
            <w:tcW w:w="6236" w:type="dxa"/>
            <w:shd w:val="clear" w:color="auto" w:fill="F2F2F2"/>
            <w:tcMar>
              <w:top w:w="100" w:type="dxa"/>
              <w:left w:w="120" w:type="dxa"/>
              <w:bottom w:w="100" w:type="dxa"/>
              <w:right w:w="120" w:type="dxa"/>
            </w:tcMar>
            <w:vAlign w:val="center"/>
          </w:tcPr>
          <w:p w14:paraId="3E1DC851" w14:textId="77777777" w:rsidR="00853148" w:rsidRDefault="00000000">
            <w:r>
              <w:rPr>
                <w:sz w:val="19"/>
              </w:rPr>
              <w:t>Productivity Prediction of Garment Employees.csv</w:t>
            </w:r>
          </w:p>
        </w:tc>
      </w:tr>
      <w:tr w:rsidR="00853148" w14:paraId="736905AB" w14:textId="77777777">
        <w:trPr>
          <w:jc w:val="center"/>
        </w:trPr>
        <w:tc>
          <w:tcPr>
            <w:tcW w:w="2835" w:type="dxa"/>
            <w:shd w:val="clear" w:color="auto" w:fill="FFFFFF"/>
            <w:tcMar>
              <w:top w:w="100" w:type="dxa"/>
              <w:left w:w="120" w:type="dxa"/>
              <w:bottom w:w="100" w:type="dxa"/>
              <w:right w:w="120" w:type="dxa"/>
            </w:tcMar>
            <w:vAlign w:val="center"/>
          </w:tcPr>
          <w:p w14:paraId="2016D228" w14:textId="77777777" w:rsidR="00853148" w:rsidRDefault="00000000">
            <w:r>
              <w:rPr>
                <w:sz w:val="19"/>
              </w:rPr>
              <w:t>Dataset Source</w:t>
            </w:r>
          </w:p>
        </w:tc>
        <w:tc>
          <w:tcPr>
            <w:tcW w:w="6236" w:type="dxa"/>
            <w:shd w:val="clear" w:color="auto" w:fill="FFFFFF"/>
            <w:tcMar>
              <w:top w:w="100" w:type="dxa"/>
              <w:left w:w="120" w:type="dxa"/>
              <w:bottom w:w="100" w:type="dxa"/>
              <w:right w:w="120" w:type="dxa"/>
            </w:tcMar>
            <w:vAlign w:val="center"/>
          </w:tcPr>
          <w:p w14:paraId="2689114A" w14:textId="77777777" w:rsidR="00853148" w:rsidRDefault="00000000">
            <w:r>
              <w:rPr>
                <w:sz w:val="19"/>
              </w:rPr>
              <w:t>UCI Machine Learning Repository</w:t>
            </w:r>
          </w:p>
        </w:tc>
      </w:tr>
      <w:tr w:rsidR="00853148" w14:paraId="3F40A6FF" w14:textId="77777777">
        <w:trPr>
          <w:jc w:val="center"/>
        </w:trPr>
        <w:tc>
          <w:tcPr>
            <w:tcW w:w="2835" w:type="dxa"/>
            <w:shd w:val="clear" w:color="auto" w:fill="F2F2F2"/>
            <w:tcMar>
              <w:top w:w="100" w:type="dxa"/>
              <w:left w:w="120" w:type="dxa"/>
              <w:bottom w:w="100" w:type="dxa"/>
              <w:right w:w="120" w:type="dxa"/>
            </w:tcMar>
            <w:vAlign w:val="center"/>
          </w:tcPr>
          <w:p w14:paraId="1F0B5D65" w14:textId="77777777" w:rsidR="00853148" w:rsidRDefault="00000000">
            <w:r>
              <w:rPr>
                <w:sz w:val="19"/>
              </w:rPr>
              <w:t>Dataset GitHub</w:t>
            </w:r>
          </w:p>
        </w:tc>
        <w:tc>
          <w:tcPr>
            <w:tcW w:w="6236" w:type="dxa"/>
            <w:shd w:val="clear" w:color="auto" w:fill="F2F2F2"/>
            <w:tcMar>
              <w:top w:w="100" w:type="dxa"/>
              <w:left w:w="120" w:type="dxa"/>
              <w:bottom w:w="100" w:type="dxa"/>
              <w:right w:w="120" w:type="dxa"/>
            </w:tcMar>
            <w:vAlign w:val="center"/>
          </w:tcPr>
          <w:p w14:paraId="120AB14E" w14:textId="77777777" w:rsidR="00853148" w:rsidRDefault="00000000">
            <w:r>
              <w:rPr>
                <w:sz w:val="19"/>
              </w:rPr>
              <w:t>https://github.com/chaithanyaellath-cell/Final-Project--Productivity-Prediction-of-Garment-Employees</w:t>
            </w:r>
          </w:p>
        </w:tc>
      </w:tr>
      <w:tr w:rsidR="00853148" w14:paraId="67F62519" w14:textId="77777777">
        <w:trPr>
          <w:jc w:val="center"/>
        </w:trPr>
        <w:tc>
          <w:tcPr>
            <w:tcW w:w="2835" w:type="dxa"/>
            <w:shd w:val="clear" w:color="auto" w:fill="FFFFFF"/>
            <w:tcMar>
              <w:top w:w="100" w:type="dxa"/>
              <w:left w:w="120" w:type="dxa"/>
              <w:bottom w:w="100" w:type="dxa"/>
              <w:right w:w="120" w:type="dxa"/>
            </w:tcMar>
            <w:vAlign w:val="center"/>
          </w:tcPr>
          <w:p w14:paraId="2E535E2D" w14:textId="77777777" w:rsidR="00853148" w:rsidRDefault="00000000">
            <w:r>
              <w:rPr>
                <w:sz w:val="19"/>
              </w:rPr>
              <w:t>Prepared By</w:t>
            </w:r>
          </w:p>
        </w:tc>
        <w:tc>
          <w:tcPr>
            <w:tcW w:w="6236" w:type="dxa"/>
            <w:shd w:val="clear" w:color="auto" w:fill="FFFFFF"/>
            <w:tcMar>
              <w:top w:w="100" w:type="dxa"/>
              <w:left w:w="120" w:type="dxa"/>
              <w:bottom w:w="100" w:type="dxa"/>
              <w:right w:w="120" w:type="dxa"/>
            </w:tcMar>
            <w:vAlign w:val="center"/>
          </w:tcPr>
          <w:p w14:paraId="4F50C082" w14:textId="77777777" w:rsidR="00853148" w:rsidRDefault="00000000">
            <w:r>
              <w:rPr>
                <w:sz w:val="19"/>
              </w:rPr>
              <w:t>Chaithanya E K</w:t>
            </w:r>
          </w:p>
        </w:tc>
      </w:tr>
      <w:tr w:rsidR="00853148" w14:paraId="093EF854" w14:textId="77777777">
        <w:trPr>
          <w:jc w:val="center"/>
        </w:trPr>
        <w:tc>
          <w:tcPr>
            <w:tcW w:w="2835" w:type="dxa"/>
            <w:shd w:val="clear" w:color="auto" w:fill="F2F2F2"/>
            <w:tcMar>
              <w:top w:w="100" w:type="dxa"/>
              <w:left w:w="120" w:type="dxa"/>
              <w:bottom w:w="100" w:type="dxa"/>
              <w:right w:w="120" w:type="dxa"/>
            </w:tcMar>
            <w:vAlign w:val="center"/>
          </w:tcPr>
          <w:p w14:paraId="68FA232B" w14:textId="77777777" w:rsidR="00853148" w:rsidRDefault="00000000">
            <w:r>
              <w:rPr>
                <w:sz w:val="19"/>
              </w:rPr>
              <w:t>Date</w:t>
            </w:r>
          </w:p>
        </w:tc>
        <w:tc>
          <w:tcPr>
            <w:tcW w:w="6236" w:type="dxa"/>
            <w:shd w:val="clear" w:color="auto" w:fill="F2F2F2"/>
            <w:tcMar>
              <w:top w:w="100" w:type="dxa"/>
              <w:left w:w="120" w:type="dxa"/>
              <w:bottom w:w="100" w:type="dxa"/>
              <w:right w:w="120" w:type="dxa"/>
            </w:tcMar>
            <w:vAlign w:val="center"/>
          </w:tcPr>
          <w:p w14:paraId="5F2428D2" w14:textId="77777777" w:rsidR="00853148" w:rsidRDefault="00000000">
            <w:r>
              <w:rPr>
                <w:sz w:val="19"/>
              </w:rPr>
              <w:t>08/10/2026</w:t>
            </w:r>
          </w:p>
        </w:tc>
      </w:tr>
      <w:tr w:rsidR="00853148" w14:paraId="252687F6" w14:textId="77777777">
        <w:trPr>
          <w:jc w:val="center"/>
        </w:trPr>
        <w:tc>
          <w:tcPr>
            <w:tcW w:w="2835" w:type="dxa"/>
            <w:shd w:val="clear" w:color="auto" w:fill="FFFFFF"/>
            <w:tcMar>
              <w:top w:w="100" w:type="dxa"/>
              <w:left w:w="120" w:type="dxa"/>
              <w:bottom w:w="100" w:type="dxa"/>
              <w:right w:w="120" w:type="dxa"/>
            </w:tcMar>
            <w:vAlign w:val="center"/>
          </w:tcPr>
          <w:p w14:paraId="4FC9618B" w14:textId="77777777" w:rsidR="00853148" w:rsidRDefault="00000000">
            <w:r>
              <w:rPr>
                <w:sz w:val="19"/>
              </w:rPr>
              <w:t>Version</w:t>
            </w:r>
          </w:p>
        </w:tc>
        <w:tc>
          <w:tcPr>
            <w:tcW w:w="6236" w:type="dxa"/>
            <w:shd w:val="clear" w:color="auto" w:fill="FFFFFF"/>
            <w:tcMar>
              <w:top w:w="100" w:type="dxa"/>
              <w:left w:w="120" w:type="dxa"/>
              <w:bottom w:w="100" w:type="dxa"/>
              <w:right w:w="120" w:type="dxa"/>
            </w:tcMar>
            <w:vAlign w:val="center"/>
          </w:tcPr>
          <w:p w14:paraId="7BAFDFB8" w14:textId="77777777" w:rsidR="00853148" w:rsidRDefault="00000000">
            <w:r>
              <w:rPr>
                <w:sz w:val="19"/>
              </w:rPr>
              <w:t>1.0</w:t>
            </w:r>
          </w:p>
        </w:tc>
      </w:tr>
    </w:tbl>
    <w:p w14:paraId="523AB46B" w14:textId="77777777" w:rsidR="00853148" w:rsidRDefault="00853148">
      <w:pPr>
        <w:spacing w:after="40"/>
      </w:pPr>
    </w:p>
    <w:p w14:paraId="37C69205" w14:textId="77777777" w:rsidR="00F5157E" w:rsidRDefault="00F5157E" w:rsidP="00F5157E">
      <w:pPr>
        <w:jc w:val="center"/>
      </w:pPr>
      <w:r>
        <w:rPr>
          <w:b/>
          <w:color w:val="0F6B78"/>
          <w:sz w:val="18"/>
        </w:rPr>
        <w:t>Python 3.13.12  •  Jupyter Notebook  •  VS Code  •  Pandas  •  NumPy  •  Matplotlib  •  Seaborn</w:t>
      </w:r>
    </w:p>
    <w:p w14:paraId="312854B9" w14:textId="2A2DBD5E" w:rsidR="00853148" w:rsidRDefault="00853148">
      <w:pPr>
        <w:jc w:val="center"/>
      </w:pPr>
    </w:p>
    <w:p w14:paraId="73470D9A" w14:textId="77777777" w:rsidR="00853148" w:rsidRDefault="00000000">
      <w:r>
        <w:br w:type="page"/>
      </w:r>
    </w:p>
    <w:p w14:paraId="07E1C954" w14:textId="77777777" w:rsidR="00853148" w:rsidRDefault="00000000">
      <w:pPr>
        <w:pStyle w:val="Heading1"/>
        <w:spacing w:before="200" w:after="100"/>
      </w:pPr>
      <w:r>
        <w:lastRenderedPageBreak/>
        <w:t>Document Overview</w:t>
      </w:r>
    </w:p>
    <w:p w14:paraId="7BF56312" w14:textId="77777777" w:rsidR="00853148" w:rsidRDefault="00000000">
      <w:pPr>
        <w:spacing w:after="100" w:line="259" w:lineRule="auto"/>
      </w:pPr>
      <w:r>
        <w:t>This Software Requirements Specification (SRS) defines the requirements, scope, data, analytical workflow, machine learning approach, expected outputs, and constraints for the Productivity Prediction of Garment Employees project.</w:t>
      </w:r>
    </w:p>
    <w:tbl>
      <w:tblPr>
        <w:tblStyle w:val="TableGrid"/>
        <w:tblW w:w="0" w:type="auto"/>
        <w:jc w:val="center"/>
        <w:tblLook w:val="04A0" w:firstRow="1" w:lastRow="0" w:firstColumn="1" w:lastColumn="0" w:noHBand="0" w:noVBand="1"/>
      </w:tblPr>
      <w:tblGrid>
        <w:gridCol w:w="1694"/>
        <w:gridCol w:w="7322"/>
      </w:tblGrid>
      <w:tr w:rsidR="00853148" w14:paraId="5EF1ECA4" w14:textId="77777777">
        <w:trPr>
          <w:jc w:val="center"/>
        </w:trPr>
        <w:tc>
          <w:tcPr>
            <w:tcW w:w="1701" w:type="dxa"/>
            <w:shd w:val="clear" w:color="auto" w:fill="2F75B5"/>
            <w:tcMar>
              <w:top w:w="100" w:type="dxa"/>
              <w:left w:w="120" w:type="dxa"/>
              <w:bottom w:w="100" w:type="dxa"/>
              <w:right w:w="120" w:type="dxa"/>
            </w:tcMar>
            <w:vAlign w:val="center"/>
          </w:tcPr>
          <w:p w14:paraId="0FE6954A" w14:textId="77777777" w:rsidR="00853148" w:rsidRDefault="00000000">
            <w:pPr>
              <w:jc w:val="center"/>
            </w:pPr>
            <w:r>
              <w:rPr>
                <w:b/>
                <w:color w:val="FFFFFF"/>
                <w:sz w:val="20"/>
              </w:rPr>
              <w:t>Section</w:t>
            </w:r>
          </w:p>
        </w:tc>
        <w:tc>
          <w:tcPr>
            <w:tcW w:w="7370" w:type="dxa"/>
            <w:shd w:val="clear" w:color="auto" w:fill="2F75B5"/>
            <w:tcMar>
              <w:top w:w="100" w:type="dxa"/>
              <w:left w:w="120" w:type="dxa"/>
              <w:bottom w:w="100" w:type="dxa"/>
              <w:right w:w="120" w:type="dxa"/>
            </w:tcMar>
            <w:vAlign w:val="center"/>
          </w:tcPr>
          <w:p w14:paraId="1BF9F327" w14:textId="77777777" w:rsidR="00853148" w:rsidRDefault="00000000">
            <w:pPr>
              <w:jc w:val="center"/>
            </w:pPr>
            <w:r>
              <w:rPr>
                <w:b/>
                <w:color w:val="FFFFFF"/>
                <w:sz w:val="20"/>
              </w:rPr>
              <w:t>Contents</w:t>
            </w:r>
          </w:p>
        </w:tc>
      </w:tr>
      <w:tr w:rsidR="00853148" w14:paraId="6FE6F72F" w14:textId="77777777">
        <w:trPr>
          <w:jc w:val="center"/>
        </w:trPr>
        <w:tc>
          <w:tcPr>
            <w:tcW w:w="1701" w:type="dxa"/>
            <w:shd w:val="clear" w:color="auto" w:fill="FFFFFF"/>
            <w:tcMar>
              <w:top w:w="100" w:type="dxa"/>
              <w:left w:w="120" w:type="dxa"/>
              <w:bottom w:w="100" w:type="dxa"/>
              <w:right w:w="120" w:type="dxa"/>
            </w:tcMar>
            <w:vAlign w:val="center"/>
          </w:tcPr>
          <w:p w14:paraId="021048BE" w14:textId="77777777" w:rsidR="00853148" w:rsidRDefault="00000000">
            <w:r>
              <w:rPr>
                <w:sz w:val="19"/>
              </w:rPr>
              <w:t>1</w:t>
            </w:r>
          </w:p>
        </w:tc>
        <w:tc>
          <w:tcPr>
            <w:tcW w:w="7370" w:type="dxa"/>
            <w:shd w:val="clear" w:color="auto" w:fill="FFFFFF"/>
            <w:tcMar>
              <w:top w:w="100" w:type="dxa"/>
              <w:left w:w="120" w:type="dxa"/>
              <w:bottom w:w="100" w:type="dxa"/>
              <w:right w:w="120" w:type="dxa"/>
            </w:tcMar>
            <w:vAlign w:val="center"/>
          </w:tcPr>
          <w:p w14:paraId="45C3497C" w14:textId="77777777" w:rsidR="00853148" w:rsidRDefault="00000000">
            <w:r>
              <w:rPr>
                <w:sz w:val="19"/>
              </w:rPr>
              <w:t>Introduction</w:t>
            </w:r>
          </w:p>
        </w:tc>
      </w:tr>
      <w:tr w:rsidR="00853148" w14:paraId="6BE3FC42" w14:textId="77777777">
        <w:trPr>
          <w:jc w:val="center"/>
        </w:trPr>
        <w:tc>
          <w:tcPr>
            <w:tcW w:w="1701" w:type="dxa"/>
            <w:shd w:val="clear" w:color="auto" w:fill="F2F2F2"/>
            <w:tcMar>
              <w:top w:w="100" w:type="dxa"/>
              <w:left w:w="120" w:type="dxa"/>
              <w:bottom w:w="100" w:type="dxa"/>
              <w:right w:w="120" w:type="dxa"/>
            </w:tcMar>
            <w:vAlign w:val="center"/>
          </w:tcPr>
          <w:p w14:paraId="0AA5AE74" w14:textId="77777777" w:rsidR="00853148" w:rsidRDefault="00000000">
            <w:r>
              <w:rPr>
                <w:sz w:val="19"/>
              </w:rPr>
              <w:t>2</w:t>
            </w:r>
          </w:p>
        </w:tc>
        <w:tc>
          <w:tcPr>
            <w:tcW w:w="7370" w:type="dxa"/>
            <w:shd w:val="clear" w:color="auto" w:fill="F2F2F2"/>
            <w:tcMar>
              <w:top w:w="100" w:type="dxa"/>
              <w:left w:w="120" w:type="dxa"/>
              <w:bottom w:w="100" w:type="dxa"/>
              <w:right w:w="120" w:type="dxa"/>
            </w:tcMar>
            <w:vAlign w:val="center"/>
          </w:tcPr>
          <w:p w14:paraId="11224CAB" w14:textId="77777777" w:rsidR="00853148" w:rsidRDefault="00000000">
            <w:r>
              <w:rPr>
                <w:sz w:val="19"/>
              </w:rPr>
              <w:t>Problem Statement</w:t>
            </w:r>
          </w:p>
        </w:tc>
      </w:tr>
      <w:tr w:rsidR="00853148" w14:paraId="594F43BA" w14:textId="77777777">
        <w:trPr>
          <w:jc w:val="center"/>
        </w:trPr>
        <w:tc>
          <w:tcPr>
            <w:tcW w:w="1701" w:type="dxa"/>
            <w:shd w:val="clear" w:color="auto" w:fill="FFFFFF"/>
            <w:tcMar>
              <w:top w:w="100" w:type="dxa"/>
              <w:left w:w="120" w:type="dxa"/>
              <w:bottom w:w="100" w:type="dxa"/>
              <w:right w:w="120" w:type="dxa"/>
            </w:tcMar>
            <w:vAlign w:val="center"/>
          </w:tcPr>
          <w:p w14:paraId="24515C66" w14:textId="77777777" w:rsidR="00853148" w:rsidRDefault="00000000">
            <w:r>
              <w:rPr>
                <w:sz w:val="19"/>
              </w:rPr>
              <w:t>3</w:t>
            </w:r>
          </w:p>
        </w:tc>
        <w:tc>
          <w:tcPr>
            <w:tcW w:w="7370" w:type="dxa"/>
            <w:shd w:val="clear" w:color="auto" w:fill="FFFFFF"/>
            <w:tcMar>
              <w:top w:w="100" w:type="dxa"/>
              <w:left w:w="120" w:type="dxa"/>
              <w:bottom w:w="100" w:type="dxa"/>
              <w:right w:w="120" w:type="dxa"/>
            </w:tcMar>
            <w:vAlign w:val="center"/>
          </w:tcPr>
          <w:p w14:paraId="60528899" w14:textId="77777777" w:rsidR="00853148" w:rsidRDefault="00000000">
            <w:r>
              <w:rPr>
                <w:sz w:val="19"/>
              </w:rPr>
              <w:t>Objectives</w:t>
            </w:r>
          </w:p>
        </w:tc>
      </w:tr>
      <w:tr w:rsidR="00853148" w14:paraId="15926FAA" w14:textId="77777777">
        <w:trPr>
          <w:jc w:val="center"/>
        </w:trPr>
        <w:tc>
          <w:tcPr>
            <w:tcW w:w="1701" w:type="dxa"/>
            <w:shd w:val="clear" w:color="auto" w:fill="F2F2F2"/>
            <w:tcMar>
              <w:top w:w="100" w:type="dxa"/>
              <w:left w:w="120" w:type="dxa"/>
              <w:bottom w:w="100" w:type="dxa"/>
              <w:right w:w="120" w:type="dxa"/>
            </w:tcMar>
            <w:vAlign w:val="center"/>
          </w:tcPr>
          <w:p w14:paraId="50E610DC" w14:textId="77777777" w:rsidR="00853148" w:rsidRDefault="00000000">
            <w:r>
              <w:rPr>
                <w:sz w:val="19"/>
              </w:rPr>
              <w:t>4</w:t>
            </w:r>
          </w:p>
        </w:tc>
        <w:tc>
          <w:tcPr>
            <w:tcW w:w="7370" w:type="dxa"/>
            <w:shd w:val="clear" w:color="auto" w:fill="F2F2F2"/>
            <w:tcMar>
              <w:top w:w="100" w:type="dxa"/>
              <w:left w:w="120" w:type="dxa"/>
              <w:bottom w:w="100" w:type="dxa"/>
              <w:right w:w="120" w:type="dxa"/>
            </w:tcMar>
            <w:vAlign w:val="center"/>
          </w:tcPr>
          <w:p w14:paraId="25219D0B" w14:textId="77777777" w:rsidR="00853148" w:rsidRDefault="00000000">
            <w:r>
              <w:rPr>
                <w:sz w:val="19"/>
              </w:rPr>
              <w:t>Scope</w:t>
            </w:r>
          </w:p>
        </w:tc>
      </w:tr>
      <w:tr w:rsidR="00853148" w14:paraId="3929D3A7" w14:textId="77777777">
        <w:trPr>
          <w:jc w:val="center"/>
        </w:trPr>
        <w:tc>
          <w:tcPr>
            <w:tcW w:w="1701" w:type="dxa"/>
            <w:shd w:val="clear" w:color="auto" w:fill="FFFFFF"/>
            <w:tcMar>
              <w:top w:w="100" w:type="dxa"/>
              <w:left w:w="120" w:type="dxa"/>
              <w:bottom w:w="100" w:type="dxa"/>
              <w:right w:w="120" w:type="dxa"/>
            </w:tcMar>
            <w:vAlign w:val="center"/>
          </w:tcPr>
          <w:p w14:paraId="2DD276DE" w14:textId="77777777" w:rsidR="00853148" w:rsidRDefault="00000000">
            <w:r>
              <w:rPr>
                <w:sz w:val="19"/>
              </w:rPr>
              <w:t>5</w:t>
            </w:r>
          </w:p>
        </w:tc>
        <w:tc>
          <w:tcPr>
            <w:tcW w:w="7370" w:type="dxa"/>
            <w:shd w:val="clear" w:color="auto" w:fill="FFFFFF"/>
            <w:tcMar>
              <w:top w:w="100" w:type="dxa"/>
              <w:left w:w="120" w:type="dxa"/>
              <w:bottom w:w="100" w:type="dxa"/>
              <w:right w:w="120" w:type="dxa"/>
            </w:tcMar>
            <w:vAlign w:val="center"/>
          </w:tcPr>
          <w:p w14:paraId="7E26FFA2" w14:textId="77777777" w:rsidR="00853148" w:rsidRDefault="00000000">
            <w:r>
              <w:rPr>
                <w:sz w:val="19"/>
              </w:rPr>
              <w:t>Dataset Description</w:t>
            </w:r>
          </w:p>
        </w:tc>
      </w:tr>
      <w:tr w:rsidR="00853148" w14:paraId="6A42113F" w14:textId="77777777">
        <w:trPr>
          <w:jc w:val="center"/>
        </w:trPr>
        <w:tc>
          <w:tcPr>
            <w:tcW w:w="1701" w:type="dxa"/>
            <w:shd w:val="clear" w:color="auto" w:fill="F2F2F2"/>
            <w:tcMar>
              <w:top w:w="100" w:type="dxa"/>
              <w:left w:w="120" w:type="dxa"/>
              <w:bottom w:w="100" w:type="dxa"/>
              <w:right w:w="120" w:type="dxa"/>
            </w:tcMar>
            <w:vAlign w:val="center"/>
          </w:tcPr>
          <w:p w14:paraId="14A9736E" w14:textId="77777777" w:rsidR="00853148" w:rsidRDefault="00000000">
            <w:r>
              <w:rPr>
                <w:sz w:val="19"/>
              </w:rPr>
              <w:t>6</w:t>
            </w:r>
          </w:p>
        </w:tc>
        <w:tc>
          <w:tcPr>
            <w:tcW w:w="7370" w:type="dxa"/>
            <w:shd w:val="clear" w:color="auto" w:fill="F2F2F2"/>
            <w:tcMar>
              <w:top w:w="100" w:type="dxa"/>
              <w:left w:w="120" w:type="dxa"/>
              <w:bottom w:w="100" w:type="dxa"/>
              <w:right w:w="120" w:type="dxa"/>
            </w:tcMar>
            <w:vAlign w:val="center"/>
          </w:tcPr>
          <w:p w14:paraId="43BDFA8F" w14:textId="77777777" w:rsidR="00853148" w:rsidRDefault="00000000">
            <w:r>
              <w:rPr>
                <w:sz w:val="19"/>
              </w:rPr>
              <w:t>System Requirements</w:t>
            </w:r>
          </w:p>
        </w:tc>
      </w:tr>
      <w:tr w:rsidR="00853148" w14:paraId="4F1FD56E" w14:textId="77777777">
        <w:trPr>
          <w:jc w:val="center"/>
        </w:trPr>
        <w:tc>
          <w:tcPr>
            <w:tcW w:w="1701" w:type="dxa"/>
            <w:shd w:val="clear" w:color="auto" w:fill="FFFFFF"/>
            <w:tcMar>
              <w:top w:w="100" w:type="dxa"/>
              <w:left w:w="120" w:type="dxa"/>
              <w:bottom w:w="100" w:type="dxa"/>
              <w:right w:w="120" w:type="dxa"/>
            </w:tcMar>
            <w:vAlign w:val="center"/>
          </w:tcPr>
          <w:p w14:paraId="039C7ACD" w14:textId="77777777" w:rsidR="00853148" w:rsidRDefault="00000000">
            <w:r>
              <w:rPr>
                <w:sz w:val="19"/>
              </w:rPr>
              <w:t>7</w:t>
            </w:r>
          </w:p>
        </w:tc>
        <w:tc>
          <w:tcPr>
            <w:tcW w:w="7370" w:type="dxa"/>
            <w:shd w:val="clear" w:color="auto" w:fill="FFFFFF"/>
            <w:tcMar>
              <w:top w:w="100" w:type="dxa"/>
              <w:left w:w="120" w:type="dxa"/>
              <w:bottom w:w="100" w:type="dxa"/>
              <w:right w:w="120" w:type="dxa"/>
            </w:tcMar>
            <w:vAlign w:val="center"/>
          </w:tcPr>
          <w:p w14:paraId="251FC6F1" w14:textId="77777777" w:rsidR="00853148" w:rsidRDefault="00000000">
            <w:r>
              <w:rPr>
                <w:sz w:val="19"/>
              </w:rPr>
              <w:t>Functional Requirements</w:t>
            </w:r>
          </w:p>
        </w:tc>
      </w:tr>
      <w:tr w:rsidR="00853148" w14:paraId="4FF01B5D" w14:textId="77777777">
        <w:trPr>
          <w:jc w:val="center"/>
        </w:trPr>
        <w:tc>
          <w:tcPr>
            <w:tcW w:w="1701" w:type="dxa"/>
            <w:shd w:val="clear" w:color="auto" w:fill="F2F2F2"/>
            <w:tcMar>
              <w:top w:w="100" w:type="dxa"/>
              <w:left w:w="120" w:type="dxa"/>
              <w:bottom w:w="100" w:type="dxa"/>
              <w:right w:w="120" w:type="dxa"/>
            </w:tcMar>
            <w:vAlign w:val="center"/>
          </w:tcPr>
          <w:p w14:paraId="134BBA8D" w14:textId="77777777" w:rsidR="00853148" w:rsidRDefault="00000000">
            <w:r>
              <w:rPr>
                <w:sz w:val="19"/>
              </w:rPr>
              <w:t>8</w:t>
            </w:r>
          </w:p>
        </w:tc>
        <w:tc>
          <w:tcPr>
            <w:tcW w:w="7370" w:type="dxa"/>
            <w:shd w:val="clear" w:color="auto" w:fill="F2F2F2"/>
            <w:tcMar>
              <w:top w:w="100" w:type="dxa"/>
              <w:left w:w="120" w:type="dxa"/>
              <w:bottom w:w="100" w:type="dxa"/>
              <w:right w:w="120" w:type="dxa"/>
            </w:tcMar>
            <w:vAlign w:val="center"/>
          </w:tcPr>
          <w:p w14:paraId="5B4061AD" w14:textId="77777777" w:rsidR="00853148" w:rsidRDefault="00000000">
            <w:r>
              <w:rPr>
                <w:sz w:val="19"/>
              </w:rPr>
              <w:t>Data Analysis &amp; Visualization</w:t>
            </w:r>
          </w:p>
        </w:tc>
      </w:tr>
      <w:tr w:rsidR="00853148" w14:paraId="4501CE1D" w14:textId="77777777">
        <w:trPr>
          <w:jc w:val="center"/>
        </w:trPr>
        <w:tc>
          <w:tcPr>
            <w:tcW w:w="1701" w:type="dxa"/>
            <w:shd w:val="clear" w:color="auto" w:fill="FFFFFF"/>
            <w:tcMar>
              <w:top w:w="100" w:type="dxa"/>
              <w:left w:w="120" w:type="dxa"/>
              <w:bottom w:w="100" w:type="dxa"/>
              <w:right w:w="120" w:type="dxa"/>
            </w:tcMar>
            <w:vAlign w:val="center"/>
          </w:tcPr>
          <w:p w14:paraId="49569FBE" w14:textId="77777777" w:rsidR="00853148" w:rsidRDefault="00000000">
            <w:r>
              <w:rPr>
                <w:sz w:val="19"/>
              </w:rPr>
              <w:t>9</w:t>
            </w:r>
          </w:p>
        </w:tc>
        <w:tc>
          <w:tcPr>
            <w:tcW w:w="7370" w:type="dxa"/>
            <w:shd w:val="clear" w:color="auto" w:fill="FFFFFF"/>
            <w:tcMar>
              <w:top w:w="100" w:type="dxa"/>
              <w:left w:w="120" w:type="dxa"/>
              <w:bottom w:w="100" w:type="dxa"/>
              <w:right w:w="120" w:type="dxa"/>
            </w:tcMar>
            <w:vAlign w:val="center"/>
          </w:tcPr>
          <w:p w14:paraId="1B3B1783" w14:textId="77777777" w:rsidR="00853148" w:rsidRDefault="00000000">
            <w:r>
              <w:rPr>
                <w:sz w:val="19"/>
              </w:rPr>
              <w:t>Machine Learning Requirements</w:t>
            </w:r>
          </w:p>
        </w:tc>
      </w:tr>
      <w:tr w:rsidR="00853148" w14:paraId="154F9565" w14:textId="77777777">
        <w:trPr>
          <w:jc w:val="center"/>
        </w:trPr>
        <w:tc>
          <w:tcPr>
            <w:tcW w:w="1701" w:type="dxa"/>
            <w:shd w:val="clear" w:color="auto" w:fill="F2F2F2"/>
            <w:tcMar>
              <w:top w:w="100" w:type="dxa"/>
              <w:left w:w="120" w:type="dxa"/>
              <w:bottom w:w="100" w:type="dxa"/>
              <w:right w:w="120" w:type="dxa"/>
            </w:tcMar>
            <w:vAlign w:val="center"/>
          </w:tcPr>
          <w:p w14:paraId="714CF9FC" w14:textId="77777777" w:rsidR="00853148" w:rsidRDefault="00000000">
            <w:r>
              <w:rPr>
                <w:sz w:val="19"/>
              </w:rPr>
              <w:t>10</w:t>
            </w:r>
          </w:p>
        </w:tc>
        <w:tc>
          <w:tcPr>
            <w:tcW w:w="7370" w:type="dxa"/>
            <w:shd w:val="clear" w:color="auto" w:fill="F2F2F2"/>
            <w:tcMar>
              <w:top w:w="100" w:type="dxa"/>
              <w:left w:w="120" w:type="dxa"/>
              <w:bottom w:w="100" w:type="dxa"/>
              <w:right w:w="120" w:type="dxa"/>
            </w:tcMar>
            <w:vAlign w:val="center"/>
          </w:tcPr>
          <w:p w14:paraId="311F3561" w14:textId="77777777" w:rsidR="00853148" w:rsidRDefault="00000000">
            <w:r>
              <w:rPr>
                <w:sz w:val="19"/>
              </w:rPr>
              <w:t>Model Evaluation</w:t>
            </w:r>
          </w:p>
        </w:tc>
      </w:tr>
      <w:tr w:rsidR="00853148" w14:paraId="1EF9A840" w14:textId="77777777">
        <w:trPr>
          <w:jc w:val="center"/>
        </w:trPr>
        <w:tc>
          <w:tcPr>
            <w:tcW w:w="1701" w:type="dxa"/>
            <w:shd w:val="clear" w:color="auto" w:fill="FFFFFF"/>
            <w:tcMar>
              <w:top w:w="100" w:type="dxa"/>
              <w:left w:w="120" w:type="dxa"/>
              <w:bottom w:w="100" w:type="dxa"/>
              <w:right w:w="120" w:type="dxa"/>
            </w:tcMar>
            <w:vAlign w:val="center"/>
          </w:tcPr>
          <w:p w14:paraId="2922FE49" w14:textId="77777777" w:rsidR="00853148" w:rsidRDefault="00000000">
            <w:r>
              <w:rPr>
                <w:sz w:val="19"/>
              </w:rPr>
              <w:t>11</w:t>
            </w:r>
          </w:p>
        </w:tc>
        <w:tc>
          <w:tcPr>
            <w:tcW w:w="7370" w:type="dxa"/>
            <w:shd w:val="clear" w:color="auto" w:fill="FFFFFF"/>
            <w:tcMar>
              <w:top w:w="100" w:type="dxa"/>
              <w:left w:w="120" w:type="dxa"/>
              <w:bottom w:w="100" w:type="dxa"/>
              <w:right w:w="120" w:type="dxa"/>
            </w:tcMar>
            <w:vAlign w:val="center"/>
          </w:tcPr>
          <w:p w14:paraId="3E821202" w14:textId="77777777" w:rsidR="00853148" w:rsidRDefault="00000000">
            <w:r>
              <w:rPr>
                <w:sz w:val="19"/>
              </w:rPr>
              <w:t>Expected Results</w:t>
            </w:r>
          </w:p>
        </w:tc>
      </w:tr>
      <w:tr w:rsidR="00853148" w14:paraId="686B2FEC" w14:textId="77777777">
        <w:trPr>
          <w:jc w:val="center"/>
        </w:trPr>
        <w:tc>
          <w:tcPr>
            <w:tcW w:w="1701" w:type="dxa"/>
            <w:shd w:val="clear" w:color="auto" w:fill="F2F2F2"/>
            <w:tcMar>
              <w:top w:w="100" w:type="dxa"/>
              <w:left w:w="120" w:type="dxa"/>
              <w:bottom w:w="100" w:type="dxa"/>
              <w:right w:w="120" w:type="dxa"/>
            </w:tcMar>
            <w:vAlign w:val="center"/>
          </w:tcPr>
          <w:p w14:paraId="6AB86AB3" w14:textId="77777777" w:rsidR="00853148" w:rsidRDefault="00000000">
            <w:r>
              <w:rPr>
                <w:sz w:val="19"/>
              </w:rPr>
              <w:t>12</w:t>
            </w:r>
          </w:p>
        </w:tc>
        <w:tc>
          <w:tcPr>
            <w:tcW w:w="7370" w:type="dxa"/>
            <w:shd w:val="clear" w:color="auto" w:fill="F2F2F2"/>
            <w:tcMar>
              <w:top w:w="100" w:type="dxa"/>
              <w:left w:w="120" w:type="dxa"/>
              <w:bottom w:w="100" w:type="dxa"/>
              <w:right w:w="120" w:type="dxa"/>
            </w:tcMar>
            <w:vAlign w:val="center"/>
          </w:tcPr>
          <w:p w14:paraId="3FE251DC" w14:textId="77777777" w:rsidR="00853148" w:rsidRDefault="00000000">
            <w:r>
              <w:rPr>
                <w:sz w:val="19"/>
              </w:rPr>
              <w:t>Non-Functional Requirements</w:t>
            </w:r>
          </w:p>
        </w:tc>
      </w:tr>
      <w:tr w:rsidR="00853148" w14:paraId="7B00C555" w14:textId="77777777">
        <w:trPr>
          <w:jc w:val="center"/>
        </w:trPr>
        <w:tc>
          <w:tcPr>
            <w:tcW w:w="1701" w:type="dxa"/>
            <w:shd w:val="clear" w:color="auto" w:fill="FFFFFF"/>
            <w:tcMar>
              <w:top w:w="100" w:type="dxa"/>
              <w:left w:w="120" w:type="dxa"/>
              <w:bottom w:w="100" w:type="dxa"/>
              <w:right w:w="120" w:type="dxa"/>
            </w:tcMar>
            <w:vAlign w:val="center"/>
          </w:tcPr>
          <w:p w14:paraId="731A6A1E" w14:textId="77777777" w:rsidR="00853148" w:rsidRDefault="00000000">
            <w:r>
              <w:rPr>
                <w:sz w:val="19"/>
              </w:rPr>
              <w:t>13</w:t>
            </w:r>
          </w:p>
        </w:tc>
        <w:tc>
          <w:tcPr>
            <w:tcW w:w="7370" w:type="dxa"/>
            <w:shd w:val="clear" w:color="auto" w:fill="FFFFFF"/>
            <w:tcMar>
              <w:top w:w="100" w:type="dxa"/>
              <w:left w:w="120" w:type="dxa"/>
              <w:bottom w:w="100" w:type="dxa"/>
              <w:right w:w="120" w:type="dxa"/>
            </w:tcMar>
            <w:vAlign w:val="center"/>
          </w:tcPr>
          <w:p w14:paraId="5765E4A0" w14:textId="77777777" w:rsidR="00853148" w:rsidRDefault="00000000">
            <w:r>
              <w:rPr>
                <w:sz w:val="19"/>
              </w:rPr>
              <w:t>Workflow</w:t>
            </w:r>
          </w:p>
        </w:tc>
      </w:tr>
      <w:tr w:rsidR="00853148" w14:paraId="51DF0AA6" w14:textId="77777777">
        <w:trPr>
          <w:jc w:val="center"/>
        </w:trPr>
        <w:tc>
          <w:tcPr>
            <w:tcW w:w="1701" w:type="dxa"/>
            <w:shd w:val="clear" w:color="auto" w:fill="F2F2F2"/>
            <w:tcMar>
              <w:top w:w="100" w:type="dxa"/>
              <w:left w:w="120" w:type="dxa"/>
              <w:bottom w:w="100" w:type="dxa"/>
              <w:right w:w="120" w:type="dxa"/>
            </w:tcMar>
            <w:vAlign w:val="center"/>
          </w:tcPr>
          <w:p w14:paraId="679F4DB4" w14:textId="77777777" w:rsidR="00853148" w:rsidRDefault="00000000">
            <w:r>
              <w:rPr>
                <w:sz w:val="19"/>
              </w:rPr>
              <w:t>14</w:t>
            </w:r>
          </w:p>
        </w:tc>
        <w:tc>
          <w:tcPr>
            <w:tcW w:w="7370" w:type="dxa"/>
            <w:shd w:val="clear" w:color="auto" w:fill="F2F2F2"/>
            <w:tcMar>
              <w:top w:w="100" w:type="dxa"/>
              <w:left w:w="120" w:type="dxa"/>
              <w:bottom w:w="100" w:type="dxa"/>
              <w:right w:w="120" w:type="dxa"/>
            </w:tcMar>
            <w:vAlign w:val="center"/>
          </w:tcPr>
          <w:p w14:paraId="6574EE18" w14:textId="77777777" w:rsidR="00853148" w:rsidRDefault="00000000">
            <w:r>
              <w:rPr>
                <w:sz w:val="19"/>
              </w:rPr>
              <w:t>Business Insights &amp; Recommendations</w:t>
            </w:r>
          </w:p>
        </w:tc>
      </w:tr>
      <w:tr w:rsidR="00853148" w14:paraId="53B70AA7" w14:textId="77777777">
        <w:trPr>
          <w:jc w:val="center"/>
        </w:trPr>
        <w:tc>
          <w:tcPr>
            <w:tcW w:w="1701" w:type="dxa"/>
            <w:shd w:val="clear" w:color="auto" w:fill="FFFFFF"/>
            <w:tcMar>
              <w:top w:w="100" w:type="dxa"/>
              <w:left w:w="120" w:type="dxa"/>
              <w:bottom w:w="100" w:type="dxa"/>
              <w:right w:w="120" w:type="dxa"/>
            </w:tcMar>
            <w:vAlign w:val="center"/>
          </w:tcPr>
          <w:p w14:paraId="74A86CC6" w14:textId="77777777" w:rsidR="00853148" w:rsidRDefault="00000000">
            <w:r>
              <w:rPr>
                <w:sz w:val="19"/>
              </w:rPr>
              <w:t>15</w:t>
            </w:r>
          </w:p>
        </w:tc>
        <w:tc>
          <w:tcPr>
            <w:tcW w:w="7370" w:type="dxa"/>
            <w:shd w:val="clear" w:color="auto" w:fill="FFFFFF"/>
            <w:tcMar>
              <w:top w:w="100" w:type="dxa"/>
              <w:left w:w="120" w:type="dxa"/>
              <w:bottom w:w="100" w:type="dxa"/>
              <w:right w:w="120" w:type="dxa"/>
            </w:tcMar>
            <w:vAlign w:val="center"/>
          </w:tcPr>
          <w:p w14:paraId="7C61EC66" w14:textId="77777777" w:rsidR="00853148" w:rsidRDefault="00000000">
            <w:r>
              <w:rPr>
                <w:sz w:val="19"/>
              </w:rPr>
              <w:t>Deliverables, Constraints &amp; Future Enhancements</w:t>
            </w:r>
          </w:p>
        </w:tc>
      </w:tr>
      <w:tr w:rsidR="00853148" w14:paraId="3DFEDE61" w14:textId="77777777">
        <w:trPr>
          <w:jc w:val="center"/>
        </w:trPr>
        <w:tc>
          <w:tcPr>
            <w:tcW w:w="1701" w:type="dxa"/>
            <w:shd w:val="clear" w:color="auto" w:fill="F2F2F2"/>
            <w:tcMar>
              <w:top w:w="100" w:type="dxa"/>
              <w:left w:w="120" w:type="dxa"/>
              <w:bottom w:w="100" w:type="dxa"/>
              <w:right w:w="120" w:type="dxa"/>
            </w:tcMar>
            <w:vAlign w:val="center"/>
          </w:tcPr>
          <w:p w14:paraId="30207D6A" w14:textId="77777777" w:rsidR="00853148" w:rsidRDefault="00000000">
            <w:r>
              <w:rPr>
                <w:sz w:val="19"/>
              </w:rPr>
              <w:t>16</w:t>
            </w:r>
          </w:p>
        </w:tc>
        <w:tc>
          <w:tcPr>
            <w:tcW w:w="7370" w:type="dxa"/>
            <w:shd w:val="clear" w:color="auto" w:fill="F2F2F2"/>
            <w:tcMar>
              <w:top w:w="100" w:type="dxa"/>
              <w:left w:w="120" w:type="dxa"/>
              <w:bottom w:w="100" w:type="dxa"/>
              <w:right w:w="120" w:type="dxa"/>
            </w:tcMar>
            <w:vAlign w:val="center"/>
          </w:tcPr>
          <w:p w14:paraId="69780FB1" w14:textId="77777777" w:rsidR="00853148" w:rsidRDefault="00000000">
            <w:r>
              <w:rPr>
                <w:sz w:val="19"/>
              </w:rPr>
              <w:t>Conclusion &amp; Document Control</w:t>
            </w:r>
          </w:p>
        </w:tc>
      </w:tr>
    </w:tbl>
    <w:p w14:paraId="75A60A59" w14:textId="77777777" w:rsidR="00853148" w:rsidRDefault="00853148">
      <w:pPr>
        <w:spacing w:after="40"/>
      </w:pPr>
    </w:p>
    <w:p w14:paraId="7DE7F3BC" w14:textId="77777777" w:rsidR="00853148" w:rsidRDefault="00000000">
      <w:pPr>
        <w:pStyle w:val="Heading1"/>
        <w:spacing w:before="200" w:after="100"/>
      </w:pPr>
      <w:r>
        <w:t>1. Introduction</w:t>
      </w:r>
    </w:p>
    <w:p w14:paraId="467E79CB" w14:textId="77777777" w:rsidR="00853148" w:rsidRDefault="00000000">
      <w:pPr>
        <w:pStyle w:val="Heading2"/>
        <w:spacing w:before="140" w:after="60"/>
      </w:pPr>
      <w:r>
        <w:t>1.1 Purpose</w:t>
      </w:r>
    </w:p>
    <w:p w14:paraId="7D133C61" w14:textId="77777777" w:rsidR="00853148" w:rsidRDefault="00000000">
      <w:pPr>
        <w:spacing w:after="100" w:line="259" w:lineRule="auto"/>
      </w:pPr>
      <w:r>
        <w:t>The purpose of this project is to analyze and predict the productivity of garment employees using Python, data analytics, and machine learning techniques. Historical garment production data will be cleaned, explored, visualized, and modeled to identify factors associated with employee productivity and to generate data-driven predictions.</w:t>
      </w:r>
    </w:p>
    <w:p w14:paraId="66005B0F" w14:textId="77777777" w:rsidR="00853148" w:rsidRDefault="00000000">
      <w:pPr>
        <w:pStyle w:val="Heading2"/>
        <w:spacing w:before="140" w:after="60"/>
      </w:pPr>
      <w:r>
        <w:t>1.2 Project Overview</w:t>
      </w:r>
    </w:p>
    <w:p w14:paraId="36B2382D" w14:textId="77777777" w:rsidR="00853148" w:rsidRDefault="00000000">
      <w:pPr>
        <w:spacing w:after="100" w:line="259" w:lineRule="auto"/>
      </w:pPr>
      <w:r>
        <w:t>The garment manufacturing environment is influenced by operational and workforce factors such as targeted productivity, Standard Minute Value (SMV), work in progress, overtime, incentives, idle time, idle workers, style changes, number of workers, department, team, and production day. The project analyzes these factors to understand productivity patterns and support evidence-based production management.</w:t>
      </w:r>
    </w:p>
    <w:p w14:paraId="6E21D523" w14:textId="77777777" w:rsidR="00853148" w:rsidRDefault="00000000">
      <w:pPr>
        <w:pStyle w:val="Heading1"/>
        <w:spacing w:before="200" w:after="100"/>
      </w:pPr>
      <w:r>
        <w:lastRenderedPageBreak/>
        <w:t>2. Problem Statement</w:t>
      </w:r>
    </w:p>
    <w:p w14:paraId="22FA81CC" w14:textId="77777777" w:rsidR="00853148" w:rsidRDefault="00000000">
      <w:pPr>
        <w:spacing w:after="100" w:line="259" w:lineRule="auto"/>
      </w:pPr>
      <w:r>
        <w:t>Garment manufacturing organizations need to maintain high productivity while effectively managing employees, production targets, working hours, and resources. Productivity can vary because of multiple operational and workforce-related factors. Manual examination of historical records may not reveal the relationships between these variables.</w:t>
      </w:r>
    </w:p>
    <w:p w14:paraId="7F52401A" w14:textId="77777777" w:rsidR="00853148" w:rsidRDefault="00000000">
      <w:pPr>
        <w:spacing w:after="100" w:line="259" w:lineRule="auto"/>
      </w:pPr>
      <w:r>
        <w:t>Therefore, this project proposes a data-driven analytical system that identifies productivity patterns, examines influential factors, compares performance across teams and departments, and predicts actual productivity using machine learning.</w:t>
      </w:r>
    </w:p>
    <w:p w14:paraId="11723336" w14:textId="77777777" w:rsidR="00853148" w:rsidRDefault="00000000">
      <w:pPr>
        <w:pStyle w:val="Heading1"/>
        <w:spacing w:before="200" w:after="100"/>
      </w:pPr>
      <w:r>
        <w:t>3. Objectives</w:t>
      </w:r>
    </w:p>
    <w:p w14:paraId="65236B91" w14:textId="77777777" w:rsidR="00853148" w:rsidRDefault="00000000">
      <w:pPr>
        <w:pStyle w:val="ListBullet"/>
        <w:spacing w:after="40"/>
      </w:pPr>
      <w:r>
        <w:t>Understand the structure and characteristics of the garment productivity dataset.</w:t>
      </w:r>
    </w:p>
    <w:p w14:paraId="1AE2886C" w14:textId="77777777" w:rsidR="00853148" w:rsidRDefault="00000000">
      <w:pPr>
        <w:pStyle w:val="ListBullet"/>
        <w:spacing w:after="40"/>
      </w:pPr>
      <w:r>
        <w:t>Clean and preprocess the dataset by handling missing values, duplicates, data types, and inconsistencies.</w:t>
      </w:r>
    </w:p>
    <w:p w14:paraId="7F985C8A" w14:textId="77777777" w:rsidR="00853148" w:rsidRDefault="00000000">
      <w:pPr>
        <w:pStyle w:val="ListBullet"/>
        <w:spacing w:after="40"/>
      </w:pPr>
      <w:r>
        <w:t>Perform univariate, bivariate, and multivariate exploratory data analysis.</w:t>
      </w:r>
    </w:p>
    <w:p w14:paraId="13231B03" w14:textId="77777777" w:rsidR="00853148" w:rsidRDefault="00000000">
      <w:pPr>
        <w:pStyle w:val="ListBullet"/>
        <w:spacing w:after="40"/>
      </w:pPr>
      <w:r>
        <w:t>Identify important factors influencing employee productivity.</w:t>
      </w:r>
    </w:p>
    <w:p w14:paraId="44D005C0" w14:textId="77777777" w:rsidR="00853148" w:rsidRDefault="00000000">
      <w:pPr>
        <w:pStyle w:val="ListBullet"/>
        <w:spacing w:after="40"/>
      </w:pPr>
      <w:r>
        <w:t>Create meaningful charts and visualizations to communicate analytical findings.</w:t>
      </w:r>
    </w:p>
    <w:p w14:paraId="7B797169" w14:textId="77777777" w:rsidR="00853148" w:rsidRDefault="00000000">
      <w:pPr>
        <w:pStyle w:val="ListBullet"/>
        <w:spacing w:after="40"/>
      </w:pPr>
      <w:r>
        <w:t>Perform descriptive statistics and correlation analysis.</w:t>
      </w:r>
    </w:p>
    <w:p w14:paraId="7D00C11A" w14:textId="77777777" w:rsidR="00853148" w:rsidRDefault="00000000">
      <w:pPr>
        <w:pStyle w:val="ListBullet"/>
        <w:spacing w:after="40"/>
      </w:pPr>
      <w:r>
        <w:t>Develop and compare machine learning models for productivity prediction.</w:t>
      </w:r>
    </w:p>
    <w:p w14:paraId="20FCFB4F" w14:textId="77777777" w:rsidR="00853148" w:rsidRDefault="00000000">
      <w:pPr>
        <w:pStyle w:val="ListBullet"/>
        <w:spacing w:after="40"/>
      </w:pPr>
      <w:r>
        <w:t>Evaluate model performance using suitable regression metrics.</w:t>
      </w:r>
    </w:p>
    <w:p w14:paraId="2441B8BA" w14:textId="77777777" w:rsidR="00853148" w:rsidRDefault="00000000">
      <w:pPr>
        <w:pStyle w:val="ListBullet"/>
        <w:spacing w:after="40"/>
      </w:pPr>
      <w:r>
        <w:t>Select the best-performing predictive model.</w:t>
      </w:r>
    </w:p>
    <w:p w14:paraId="085885CD" w14:textId="77777777" w:rsidR="00853148" w:rsidRDefault="00000000">
      <w:pPr>
        <w:pStyle w:val="ListBullet"/>
        <w:spacing w:after="40"/>
      </w:pPr>
      <w:r>
        <w:t>Generate business insights and recommendations for improving garment productivity.</w:t>
      </w:r>
    </w:p>
    <w:p w14:paraId="4711AEDD" w14:textId="77777777" w:rsidR="00853148" w:rsidRDefault="00000000">
      <w:pPr>
        <w:pStyle w:val="Heading1"/>
        <w:spacing w:before="200" w:after="100"/>
      </w:pPr>
      <w:r>
        <w:t>4. Scope</w:t>
      </w:r>
    </w:p>
    <w:p w14:paraId="0C6E2044" w14:textId="77777777" w:rsidR="00853148" w:rsidRDefault="00000000">
      <w:pPr>
        <w:pStyle w:val="Heading2"/>
        <w:spacing w:before="140" w:after="60"/>
      </w:pPr>
      <w:r>
        <w:t>4.1 Included</w:t>
      </w:r>
    </w:p>
    <w:p w14:paraId="77D88B38" w14:textId="77777777" w:rsidR="00853148" w:rsidRDefault="00000000">
      <w:pPr>
        <w:pStyle w:val="ListBullet"/>
        <w:spacing w:after="40"/>
      </w:pPr>
      <w:r>
        <w:t>Dataset collection and loading</w:t>
      </w:r>
    </w:p>
    <w:p w14:paraId="4961DE3A" w14:textId="77777777" w:rsidR="00853148" w:rsidRDefault="00000000">
      <w:pPr>
        <w:pStyle w:val="ListBullet"/>
        <w:spacing w:after="40"/>
      </w:pPr>
      <w:r>
        <w:t>Data understanding and quality assessment</w:t>
      </w:r>
    </w:p>
    <w:p w14:paraId="4A972CB7" w14:textId="77777777" w:rsidR="00853148" w:rsidRDefault="00000000">
      <w:pPr>
        <w:pStyle w:val="ListBullet"/>
        <w:spacing w:after="40"/>
      </w:pPr>
      <w:r>
        <w:t>Missing-value and duplicate handling</w:t>
      </w:r>
    </w:p>
    <w:p w14:paraId="249B3390" w14:textId="77777777" w:rsidR="00853148" w:rsidRDefault="00000000">
      <w:pPr>
        <w:pStyle w:val="ListBullet"/>
        <w:spacing w:after="40"/>
      </w:pPr>
      <w:r>
        <w:t>Data preprocessing and feature engineering</w:t>
      </w:r>
    </w:p>
    <w:p w14:paraId="7115CEEF" w14:textId="77777777" w:rsidR="00853148" w:rsidRDefault="00000000">
      <w:pPr>
        <w:pStyle w:val="ListBullet"/>
        <w:spacing w:after="40"/>
      </w:pPr>
      <w:r>
        <w:t>Exploratory and statistical analysis</w:t>
      </w:r>
    </w:p>
    <w:p w14:paraId="6CB0ACCB" w14:textId="77777777" w:rsidR="00853148" w:rsidRDefault="00000000">
      <w:pPr>
        <w:pStyle w:val="ListBullet"/>
        <w:spacing w:after="40"/>
      </w:pPr>
      <w:r>
        <w:t>Data visualization</w:t>
      </w:r>
    </w:p>
    <w:p w14:paraId="50E1DF42" w14:textId="77777777" w:rsidR="00853148" w:rsidRDefault="00000000">
      <w:pPr>
        <w:pStyle w:val="ListBullet"/>
        <w:spacing w:after="40"/>
      </w:pPr>
      <w:r>
        <w:t>Feature selection</w:t>
      </w:r>
    </w:p>
    <w:p w14:paraId="043EB608" w14:textId="77777777" w:rsidR="00853148" w:rsidRDefault="00000000">
      <w:pPr>
        <w:pStyle w:val="ListBullet"/>
        <w:spacing w:after="40"/>
      </w:pPr>
      <w:r>
        <w:t>Machine learning model development</w:t>
      </w:r>
    </w:p>
    <w:p w14:paraId="74D9F638" w14:textId="77777777" w:rsidR="00853148" w:rsidRDefault="00000000">
      <w:pPr>
        <w:pStyle w:val="ListBullet"/>
        <w:spacing w:after="40"/>
      </w:pPr>
      <w:r>
        <w:t>Model evaluation and comparison</w:t>
      </w:r>
    </w:p>
    <w:p w14:paraId="68C7ADB7" w14:textId="77777777" w:rsidR="00853148" w:rsidRDefault="00000000">
      <w:pPr>
        <w:pStyle w:val="ListBullet"/>
        <w:spacing w:after="40"/>
      </w:pPr>
      <w:r>
        <w:t>Productivity prediction</w:t>
      </w:r>
    </w:p>
    <w:p w14:paraId="4F602A8F" w14:textId="77777777" w:rsidR="00853148" w:rsidRDefault="00000000">
      <w:pPr>
        <w:pStyle w:val="ListBullet"/>
        <w:spacing w:after="40"/>
      </w:pPr>
      <w:r>
        <w:t>Business insights and recommendations</w:t>
      </w:r>
    </w:p>
    <w:p w14:paraId="374D8B10" w14:textId="77777777" w:rsidR="00853148" w:rsidRDefault="00000000">
      <w:pPr>
        <w:pStyle w:val="Heading2"/>
        <w:spacing w:before="140" w:after="60"/>
      </w:pPr>
      <w:r>
        <w:t>4.2 Excluded</w:t>
      </w:r>
    </w:p>
    <w:p w14:paraId="34DCB9DB" w14:textId="77777777" w:rsidR="00853148" w:rsidRDefault="00000000">
      <w:pPr>
        <w:pStyle w:val="ListBullet"/>
        <w:spacing w:after="40"/>
      </w:pPr>
      <w:r>
        <w:t>Real-time biometric employee monitoring</w:t>
      </w:r>
    </w:p>
    <w:p w14:paraId="12D2E69F" w14:textId="77777777" w:rsidR="00853148" w:rsidRDefault="00000000">
      <w:pPr>
        <w:pStyle w:val="ListBullet"/>
        <w:spacing w:after="40"/>
      </w:pPr>
      <w:r>
        <w:t>Payroll and attendance management</w:t>
      </w:r>
    </w:p>
    <w:p w14:paraId="3FE60FFE" w14:textId="77777777" w:rsidR="00853148" w:rsidRDefault="00000000">
      <w:pPr>
        <w:pStyle w:val="ListBullet"/>
        <w:spacing w:after="40"/>
      </w:pPr>
      <w:r>
        <w:t>Production-machine control</w:t>
      </w:r>
    </w:p>
    <w:p w14:paraId="78005FE2" w14:textId="77777777" w:rsidR="00853148" w:rsidRDefault="00000000">
      <w:pPr>
        <w:pStyle w:val="ListBullet"/>
        <w:spacing w:after="40"/>
      </w:pPr>
      <w:r>
        <w:t>Automated factory management</w:t>
      </w:r>
    </w:p>
    <w:p w14:paraId="416B4E6C" w14:textId="77777777" w:rsidR="00853148" w:rsidRDefault="00000000">
      <w:pPr>
        <w:pStyle w:val="ListBullet"/>
        <w:spacing w:after="40"/>
      </w:pPr>
      <w:r>
        <w:t>Real-time employee surveillance</w:t>
      </w:r>
    </w:p>
    <w:p w14:paraId="4CAC5FAC" w14:textId="77777777" w:rsidR="00853148" w:rsidRDefault="00000000">
      <w:pPr>
        <w:pStyle w:val="Heading1"/>
        <w:spacing w:before="200" w:after="100"/>
      </w:pPr>
      <w:r>
        <w:lastRenderedPageBreak/>
        <w:t>5. Dataset Description</w:t>
      </w:r>
    </w:p>
    <w:p w14:paraId="0BDF2C8B" w14:textId="77777777" w:rsidR="00853148" w:rsidRDefault="00000000">
      <w:pPr>
        <w:spacing w:after="100" w:line="259" w:lineRule="auto"/>
      </w:pPr>
      <w:r>
        <w:t>The project uses the Productivity Prediction of Garment Employees dataset sourced from the UCI Machine Learning Repository. The dataset contains production and workforce-related attributes that can be used to study actual productivity.</w:t>
      </w:r>
    </w:p>
    <w:tbl>
      <w:tblPr>
        <w:tblStyle w:val="TableGrid"/>
        <w:tblW w:w="0" w:type="auto"/>
        <w:jc w:val="center"/>
        <w:tblLook w:val="04A0" w:firstRow="1" w:lastRow="0" w:firstColumn="1" w:lastColumn="0" w:noHBand="0" w:noVBand="1"/>
      </w:tblPr>
      <w:tblGrid>
        <w:gridCol w:w="3384"/>
        <w:gridCol w:w="5632"/>
      </w:tblGrid>
      <w:tr w:rsidR="00853148" w14:paraId="7C354D28" w14:textId="77777777">
        <w:trPr>
          <w:jc w:val="center"/>
        </w:trPr>
        <w:tc>
          <w:tcPr>
            <w:tcW w:w="3402" w:type="dxa"/>
            <w:shd w:val="clear" w:color="auto" w:fill="00A6A6"/>
            <w:tcMar>
              <w:top w:w="100" w:type="dxa"/>
              <w:left w:w="120" w:type="dxa"/>
              <w:bottom w:w="100" w:type="dxa"/>
              <w:right w:w="120" w:type="dxa"/>
            </w:tcMar>
            <w:vAlign w:val="center"/>
          </w:tcPr>
          <w:p w14:paraId="0BBC88EC" w14:textId="77777777" w:rsidR="00853148" w:rsidRDefault="00000000">
            <w:pPr>
              <w:jc w:val="center"/>
            </w:pPr>
            <w:r>
              <w:rPr>
                <w:b/>
                <w:color w:val="FFFFFF"/>
                <w:sz w:val="20"/>
              </w:rPr>
              <w:t>Variable</w:t>
            </w:r>
          </w:p>
        </w:tc>
        <w:tc>
          <w:tcPr>
            <w:tcW w:w="5669" w:type="dxa"/>
            <w:shd w:val="clear" w:color="auto" w:fill="00A6A6"/>
            <w:tcMar>
              <w:top w:w="100" w:type="dxa"/>
              <w:left w:w="120" w:type="dxa"/>
              <w:bottom w:w="100" w:type="dxa"/>
              <w:right w:w="120" w:type="dxa"/>
            </w:tcMar>
            <w:vAlign w:val="center"/>
          </w:tcPr>
          <w:p w14:paraId="5ADD7098" w14:textId="77777777" w:rsidR="00853148" w:rsidRDefault="00000000">
            <w:pPr>
              <w:jc w:val="center"/>
            </w:pPr>
            <w:r>
              <w:rPr>
                <w:b/>
                <w:color w:val="FFFFFF"/>
                <w:sz w:val="20"/>
              </w:rPr>
              <w:t>Description</w:t>
            </w:r>
          </w:p>
        </w:tc>
      </w:tr>
      <w:tr w:rsidR="00853148" w14:paraId="426DFE17" w14:textId="77777777">
        <w:trPr>
          <w:jc w:val="center"/>
        </w:trPr>
        <w:tc>
          <w:tcPr>
            <w:tcW w:w="3402" w:type="dxa"/>
            <w:shd w:val="clear" w:color="auto" w:fill="FFFFFF"/>
            <w:tcMar>
              <w:top w:w="100" w:type="dxa"/>
              <w:left w:w="120" w:type="dxa"/>
              <w:bottom w:w="100" w:type="dxa"/>
              <w:right w:w="120" w:type="dxa"/>
            </w:tcMar>
            <w:vAlign w:val="center"/>
          </w:tcPr>
          <w:p w14:paraId="23DE04D9" w14:textId="77777777" w:rsidR="00853148" w:rsidRDefault="00000000">
            <w:r>
              <w:rPr>
                <w:sz w:val="19"/>
              </w:rPr>
              <w:t>Date</w:t>
            </w:r>
          </w:p>
        </w:tc>
        <w:tc>
          <w:tcPr>
            <w:tcW w:w="5669" w:type="dxa"/>
            <w:shd w:val="clear" w:color="auto" w:fill="FFFFFF"/>
            <w:tcMar>
              <w:top w:w="100" w:type="dxa"/>
              <w:left w:w="120" w:type="dxa"/>
              <w:bottom w:w="100" w:type="dxa"/>
              <w:right w:w="120" w:type="dxa"/>
            </w:tcMar>
            <w:vAlign w:val="center"/>
          </w:tcPr>
          <w:p w14:paraId="176CC27D" w14:textId="77777777" w:rsidR="00853148" w:rsidRDefault="00000000">
            <w:r>
              <w:rPr>
                <w:sz w:val="19"/>
              </w:rPr>
              <w:t>Date of production activity</w:t>
            </w:r>
          </w:p>
        </w:tc>
      </w:tr>
      <w:tr w:rsidR="00853148" w14:paraId="3CB9C96B" w14:textId="77777777">
        <w:trPr>
          <w:jc w:val="center"/>
        </w:trPr>
        <w:tc>
          <w:tcPr>
            <w:tcW w:w="3402" w:type="dxa"/>
            <w:shd w:val="clear" w:color="auto" w:fill="F2F2F2"/>
            <w:tcMar>
              <w:top w:w="100" w:type="dxa"/>
              <w:left w:w="120" w:type="dxa"/>
              <w:bottom w:w="100" w:type="dxa"/>
              <w:right w:w="120" w:type="dxa"/>
            </w:tcMar>
            <w:vAlign w:val="center"/>
          </w:tcPr>
          <w:p w14:paraId="10B9998A" w14:textId="77777777" w:rsidR="00853148" w:rsidRDefault="00000000">
            <w:r>
              <w:rPr>
                <w:sz w:val="19"/>
              </w:rPr>
              <w:t>Day</w:t>
            </w:r>
          </w:p>
        </w:tc>
        <w:tc>
          <w:tcPr>
            <w:tcW w:w="5669" w:type="dxa"/>
            <w:shd w:val="clear" w:color="auto" w:fill="F2F2F2"/>
            <w:tcMar>
              <w:top w:w="100" w:type="dxa"/>
              <w:left w:w="120" w:type="dxa"/>
              <w:bottom w:w="100" w:type="dxa"/>
              <w:right w:w="120" w:type="dxa"/>
            </w:tcMar>
            <w:vAlign w:val="center"/>
          </w:tcPr>
          <w:p w14:paraId="3B440D2A" w14:textId="77777777" w:rsidR="00853148" w:rsidRDefault="00000000">
            <w:r>
              <w:rPr>
                <w:sz w:val="19"/>
              </w:rPr>
              <w:t>Day of the production week</w:t>
            </w:r>
          </w:p>
        </w:tc>
      </w:tr>
      <w:tr w:rsidR="00853148" w14:paraId="67A6A21F" w14:textId="77777777">
        <w:trPr>
          <w:jc w:val="center"/>
        </w:trPr>
        <w:tc>
          <w:tcPr>
            <w:tcW w:w="3402" w:type="dxa"/>
            <w:shd w:val="clear" w:color="auto" w:fill="FFFFFF"/>
            <w:tcMar>
              <w:top w:w="100" w:type="dxa"/>
              <w:left w:w="120" w:type="dxa"/>
              <w:bottom w:w="100" w:type="dxa"/>
              <w:right w:w="120" w:type="dxa"/>
            </w:tcMar>
            <w:vAlign w:val="center"/>
          </w:tcPr>
          <w:p w14:paraId="3E70DA73" w14:textId="77777777" w:rsidR="00853148" w:rsidRDefault="00000000">
            <w:r>
              <w:rPr>
                <w:sz w:val="19"/>
              </w:rPr>
              <w:t>Department</w:t>
            </w:r>
          </w:p>
        </w:tc>
        <w:tc>
          <w:tcPr>
            <w:tcW w:w="5669" w:type="dxa"/>
            <w:shd w:val="clear" w:color="auto" w:fill="FFFFFF"/>
            <w:tcMar>
              <w:top w:w="100" w:type="dxa"/>
              <w:left w:w="120" w:type="dxa"/>
              <w:bottom w:w="100" w:type="dxa"/>
              <w:right w:w="120" w:type="dxa"/>
            </w:tcMar>
            <w:vAlign w:val="center"/>
          </w:tcPr>
          <w:p w14:paraId="0A7939AF" w14:textId="77777777" w:rsidR="00853148" w:rsidRDefault="00000000">
            <w:r>
              <w:rPr>
                <w:sz w:val="19"/>
              </w:rPr>
              <w:t>Production department</w:t>
            </w:r>
          </w:p>
        </w:tc>
      </w:tr>
      <w:tr w:rsidR="00853148" w14:paraId="3B0BDE35" w14:textId="77777777">
        <w:trPr>
          <w:jc w:val="center"/>
        </w:trPr>
        <w:tc>
          <w:tcPr>
            <w:tcW w:w="3402" w:type="dxa"/>
            <w:shd w:val="clear" w:color="auto" w:fill="F2F2F2"/>
            <w:tcMar>
              <w:top w:w="100" w:type="dxa"/>
              <w:left w:w="120" w:type="dxa"/>
              <w:bottom w:w="100" w:type="dxa"/>
              <w:right w:w="120" w:type="dxa"/>
            </w:tcMar>
            <w:vAlign w:val="center"/>
          </w:tcPr>
          <w:p w14:paraId="7EA67E43" w14:textId="77777777" w:rsidR="00853148" w:rsidRDefault="00000000">
            <w:r>
              <w:rPr>
                <w:sz w:val="19"/>
              </w:rPr>
              <w:t>Team</w:t>
            </w:r>
          </w:p>
        </w:tc>
        <w:tc>
          <w:tcPr>
            <w:tcW w:w="5669" w:type="dxa"/>
            <w:shd w:val="clear" w:color="auto" w:fill="F2F2F2"/>
            <w:tcMar>
              <w:top w:w="100" w:type="dxa"/>
              <w:left w:w="120" w:type="dxa"/>
              <w:bottom w:w="100" w:type="dxa"/>
              <w:right w:w="120" w:type="dxa"/>
            </w:tcMar>
            <w:vAlign w:val="center"/>
          </w:tcPr>
          <w:p w14:paraId="5446CBF8" w14:textId="77777777" w:rsidR="00853148" w:rsidRDefault="00000000">
            <w:r>
              <w:rPr>
                <w:sz w:val="19"/>
              </w:rPr>
              <w:t>Team responsible for production</w:t>
            </w:r>
          </w:p>
        </w:tc>
      </w:tr>
      <w:tr w:rsidR="00853148" w14:paraId="3D31CC13" w14:textId="77777777">
        <w:trPr>
          <w:jc w:val="center"/>
        </w:trPr>
        <w:tc>
          <w:tcPr>
            <w:tcW w:w="3402" w:type="dxa"/>
            <w:shd w:val="clear" w:color="auto" w:fill="FFFFFF"/>
            <w:tcMar>
              <w:top w:w="100" w:type="dxa"/>
              <w:left w:w="120" w:type="dxa"/>
              <w:bottom w:w="100" w:type="dxa"/>
              <w:right w:w="120" w:type="dxa"/>
            </w:tcMar>
            <w:vAlign w:val="center"/>
          </w:tcPr>
          <w:p w14:paraId="51586D6C" w14:textId="77777777" w:rsidR="00853148" w:rsidRDefault="00000000">
            <w:r>
              <w:rPr>
                <w:sz w:val="19"/>
              </w:rPr>
              <w:t>Targeted Productivity</w:t>
            </w:r>
          </w:p>
        </w:tc>
        <w:tc>
          <w:tcPr>
            <w:tcW w:w="5669" w:type="dxa"/>
            <w:shd w:val="clear" w:color="auto" w:fill="FFFFFF"/>
            <w:tcMar>
              <w:top w:w="100" w:type="dxa"/>
              <w:left w:w="120" w:type="dxa"/>
              <w:bottom w:w="100" w:type="dxa"/>
              <w:right w:w="120" w:type="dxa"/>
            </w:tcMar>
            <w:vAlign w:val="center"/>
          </w:tcPr>
          <w:p w14:paraId="486A9DBA" w14:textId="77777777" w:rsidR="00853148" w:rsidRDefault="00000000">
            <w:r>
              <w:rPr>
                <w:sz w:val="19"/>
              </w:rPr>
              <w:t>Productivity target set for the team</w:t>
            </w:r>
          </w:p>
        </w:tc>
      </w:tr>
      <w:tr w:rsidR="00853148" w14:paraId="3A0779CF" w14:textId="77777777">
        <w:trPr>
          <w:jc w:val="center"/>
        </w:trPr>
        <w:tc>
          <w:tcPr>
            <w:tcW w:w="3402" w:type="dxa"/>
            <w:shd w:val="clear" w:color="auto" w:fill="F2F2F2"/>
            <w:tcMar>
              <w:top w:w="100" w:type="dxa"/>
              <w:left w:w="120" w:type="dxa"/>
              <w:bottom w:w="100" w:type="dxa"/>
              <w:right w:w="120" w:type="dxa"/>
            </w:tcMar>
            <w:vAlign w:val="center"/>
          </w:tcPr>
          <w:p w14:paraId="3A6ED722" w14:textId="77777777" w:rsidR="00853148" w:rsidRDefault="00000000">
            <w:r>
              <w:rPr>
                <w:sz w:val="19"/>
              </w:rPr>
              <w:t>SMV</w:t>
            </w:r>
          </w:p>
        </w:tc>
        <w:tc>
          <w:tcPr>
            <w:tcW w:w="5669" w:type="dxa"/>
            <w:shd w:val="clear" w:color="auto" w:fill="F2F2F2"/>
            <w:tcMar>
              <w:top w:w="100" w:type="dxa"/>
              <w:left w:w="120" w:type="dxa"/>
              <w:bottom w:w="100" w:type="dxa"/>
              <w:right w:w="120" w:type="dxa"/>
            </w:tcMar>
            <w:vAlign w:val="center"/>
          </w:tcPr>
          <w:p w14:paraId="49401236" w14:textId="77777777" w:rsidR="00853148" w:rsidRDefault="00000000">
            <w:r>
              <w:rPr>
                <w:sz w:val="19"/>
              </w:rPr>
              <w:t>Standard Minute Value required for production</w:t>
            </w:r>
          </w:p>
        </w:tc>
      </w:tr>
      <w:tr w:rsidR="00853148" w14:paraId="45A6286D" w14:textId="77777777">
        <w:trPr>
          <w:jc w:val="center"/>
        </w:trPr>
        <w:tc>
          <w:tcPr>
            <w:tcW w:w="3402" w:type="dxa"/>
            <w:shd w:val="clear" w:color="auto" w:fill="FFFFFF"/>
            <w:tcMar>
              <w:top w:w="100" w:type="dxa"/>
              <w:left w:w="120" w:type="dxa"/>
              <w:bottom w:w="100" w:type="dxa"/>
              <w:right w:w="120" w:type="dxa"/>
            </w:tcMar>
            <w:vAlign w:val="center"/>
          </w:tcPr>
          <w:p w14:paraId="4BD8CC05" w14:textId="77777777" w:rsidR="00853148" w:rsidRDefault="00000000">
            <w:r>
              <w:rPr>
                <w:sz w:val="19"/>
              </w:rPr>
              <w:t>WIP</w:t>
            </w:r>
          </w:p>
        </w:tc>
        <w:tc>
          <w:tcPr>
            <w:tcW w:w="5669" w:type="dxa"/>
            <w:shd w:val="clear" w:color="auto" w:fill="FFFFFF"/>
            <w:tcMar>
              <w:top w:w="100" w:type="dxa"/>
              <w:left w:w="120" w:type="dxa"/>
              <w:bottom w:w="100" w:type="dxa"/>
              <w:right w:w="120" w:type="dxa"/>
            </w:tcMar>
            <w:vAlign w:val="center"/>
          </w:tcPr>
          <w:p w14:paraId="5717C324" w14:textId="77777777" w:rsidR="00853148" w:rsidRDefault="00000000">
            <w:r>
              <w:rPr>
                <w:sz w:val="19"/>
              </w:rPr>
              <w:t>Work in progress</w:t>
            </w:r>
          </w:p>
        </w:tc>
      </w:tr>
      <w:tr w:rsidR="00853148" w14:paraId="36DDA346" w14:textId="77777777">
        <w:trPr>
          <w:jc w:val="center"/>
        </w:trPr>
        <w:tc>
          <w:tcPr>
            <w:tcW w:w="3402" w:type="dxa"/>
            <w:shd w:val="clear" w:color="auto" w:fill="F2F2F2"/>
            <w:tcMar>
              <w:top w:w="100" w:type="dxa"/>
              <w:left w:w="120" w:type="dxa"/>
              <w:bottom w:w="100" w:type="dxa"/>
              <w:right w:w="120" w:type="dxa"/>
            </w:tcMar>
            <w:vAlign w:val="center"/>
          </w:tcPr>
          <w:p w14:paraId="1269AA1A" w14:textId="77777777" w:rsidR="00853148" w:rsidRDefault="00000000">
            <w:r>
              <w:rPr>
                <w:sz w:val="19"/>
              </w:rPr>
              <w:t>Over Time</w:t>
            </w:r>
          </w:p>
        </w:tc>
        <w:tc>
          <w:tcPr>
            <w:tcW w:w="5669" w:type="dxa"/>
            <w:shd w:val="clear" w:color="auto" w:fill="F2F2F2"/>
            <w:tcMar>
              <w:top w:w="100" w:type="dxa"/>
              <w:left w:w="120" w:type="dxa"/>
              <w:bottom w:w="100" w:type="dxa"/>
              <w:right w:w="120" w:type="dxa"/>
            </w:tcMar>
            <w:vAlign w:val="center"/>
          </w:tcPr>
          <w:p w14:paraId="7AAF6C60" w14:textId="77777777" w:rsidR="00853148" w:rsidRDefault="00000000">
            <w:r>
              <w:rPr>
                <w:sz w:val="19"/>
              </w:rPr>
              <w:t>Amount of overtime worked</w:t>
            </w:r>
          </w:p>
        </w:tc>
      </w:tr>
      <w:tr w:rsidR="00853148" w14:paraId="413CEC63" w14:textId="77777777">
        <w:trPr>
          <w:jc w:val="center"/>
        </w:trPr>
        <w:tc>
          <w:tcPr>
            <w:tcW w:w="3402" w:type="dxa"/>
            <w:shd w:val="clear" w:color="auto" w:fill="FFFFFF"/>
            <w:tcMar>
              <w:top w:w="100" w:type="dxa"/>
              <w:left w:w="120" w:type="dxa"/>
              <w:bottom w:w="100" w:type="dxa"/>
              <w:right w:w="120" w:type="dxa"/>
            </w:tcMar>
            <w:vAlign w:val="center"/>
          </w:tcPr>
          <w:p w14:paraId="6FCD8CC4" w14:textId="77777777" w:rsidR="00853148" w:rsidRDefault="00000000">
            <w:r>
              <w:rPr>
                <w:sz w:val="19"/>
              </w:rPr>
              <w:t>Incentive</w:t>
            </w:r>
          </w:p>
        </w:tc>
        <w:tc>
          <w:tcPr>
            <w:tcW w:w="5669" w:type="dxa"/>
            <w:shd w:val="clear" w:color="auto" w:fill="FFFFFF"/>
            <w:tcMar>
              <w:top w:w="100" w:type="dxa"/>
              <w:left w:w="120" w:type="dxa"/>
              <w:bottom w:w="100" w:type="dxa"/>
              <w:right w:w="120" w:type="dxa"/>
            </w:tcMar>
            <w:vAlign w:val="center"/>
          </w:tcPr>
          <w:p w14:paraId="3B9E4153" w14:textId="77777777" w:rsidR="00853148" w:rsidRDefault="00000000">
            <w:r>
              <w:rPr>
                <w:sz w:val="19"/>
              </w:rPr>
              <w:t>Incentive provided to workers</w:t>
            </w:r>
          </w:p>
        </w:tc>
      </w:tr>
      <w:tr w:rsidR="00853148" w14:paraId="69A4BD28" w14:textId="77777777">
        <w:trPr>
          <w:jc w:val="center"/>
        </w:trPr>
        <w:tc>
          <w:tcPr>
            <w:tcW w:w="3402" w:type="dxa"/>
            <w:shd w:val="clear" w:color="auto" w:fill="F2F2F2"/>
            <w:tcMar>
              <w:top w:w="100" w:type="dxa"/>
              <w:left w:w="120" w:type="dxa"/>
              <w:bottom w:w="100" w:type="dxa"/>
              <w:right w:w="120" w:type="dxa"/>
            </w:tcMar>
            <w:vAlign w:val="center"/>
          </w:tcPr>
          <w:p w14:paraId="594566A2" w14:textId="77777777" w:rsidR="00853148" w:rsidRDefault="00000000">
            <w:r>
              <w:rPr>
                <w:sz w:val="19"/>
              </w:rPr>
              <w:t>Idle Time</w:t>
            </w:r>
          </w:p>
        </w:tc>
        <w:tc>
          <w:tcPr>
            <w:tcW w:w="5669" w:type="dxa"/>
            <w:shd w:val="clear" w:color="auto" w:fill="F2F2F2"/>
            <w:tcMar>
              <w:top w:w="100" w:type="dxa"/>
              <w:left w:w="120" w:type="dxa"/>
              <w:bottom w:w="100" w:type="dxa"/>
              <w:right w:w="120" w:type="dxa"/>
            </w:tcMar>
            <w:vAlign w:val="center"/>
          </w:tcPr>
          <w:p w14:paraId="567F386E" w14:textId="77777777" w:rsidR="00853148" w:rsidRDefault="00000000">
            <w:r>
              <w:rPr>
                <w:sz w:val="19"/>
              </w:rPr>
              <w:t>Total idle time</w:t>
            </w:r>
          </w:p>
        </w:tc>
      </w:tr>
      <w:tr w:rsidR="00853148" w14:paraId="0E400253" w14:textId="77777777">
        <w:trPr>
          <w:jc w:val="center"/>
        </w:trPr>
        <w:tc>
          <w:tcPr>
            <w:tcW w:w="3402" w:type="dxa"/>
            <w:shd w:val="clear" w:color="auto" w:fill="FFFFFF"/>
            <w:tcMar>
              <w:top w:w="100" w:type="dxa"/>
              <w:left w:w="120" w:type="dxa"/>
              <w:bottom w:w="100" w:type="dxa"/>
              <w:right w:w="120" w:type="dxa"/>
            </w:tcMar>
            <w:vAlign w:val="center"/>
          </w:tcPr>
          <w:p w14:paraId="6FF9A8A1" w14:textId="77777777" w:rsidR="00853148" w:rsidRDefault="00000000">
            <w:r>
              <w:rPr>
                <w:sz w:val="19"/>
              </w:rPr>
              <w:t>Idle Men</w:t>
            </w:r>
          </w:p>
        </w:tc>
        <w:tc>
          <w:tcPr>
            <w:tcW w:w="5669" w:type="dxa"/>
            <w:shd w:val="clear" w:color="auto" w:fill="FFFFFF"/>
            <w:tcMar>
              <w:top w:w="100" w:type="dxa"/>
              <w:left w:w="120" w:type="dxa"/>
              <w:bottom w:w="100" w:type="dxa"/>
              <w:right w:w="120" w:type="dxa"/>
            </w:tcMar>
            <w:vAlign w:val="center"/>
          </w:tcPr>
          <w:p w14:paraId="57C7276A" w14:textId="77777777" w:rsidR="00853148" w:rsidRDefault="00000000">
            <w:r>
              <w:rPr>
                <w:sz w:val="19"/>
              </w:rPr>
              <w:t>Number of workers who were idle</w:t>
            </w:r>
          </w:p>
        </w:tc>
      </w:tr>
      <w:tr w:rsidR="00853148" w14:paraId="07D61157" w14:textId="77777777">
        <w:trPr>
          <w:jc w:val="center"/>
        </w:trPr>
        <w:tc>
          <w:tcPr>
            <w:tcW w:w="3402" w:type="dxa"/>
            <w:shd w:val="clear" w:color="auto" w:fill="F2F2F2"/>
            <w:tcMar>
              <w:top w:w="100" w:type="dxa"/>
              <w:left w:w="120" w:type="dxa"/>
              <w:bottom w:w="100" w:type="dxa"/>
              <w:right w:w="120" w:type="dxa"/>
            </w:tcMar>
            <w:vAlign w:val="center"/>
          </w:tcPr>
          <w:p w14:paraId="48A5E472" w14:textId="77777777" w:rsidR="00853148" w:rsidRDefault="00000000">
            <w:r>
              <w:rPr>
                <w:sz w:val="19"/>
              </w:rPr>
              <w:t>No. of Style Changes</w:t>
            </w:r>
          </w:p>
        </w:tc>
        <w:tc>
          <w:tcPr>
            <w:tcW w:w="5669" w:type="dxa"/>
            <w:shd w:val="clear" w:color="auto" w:fill="F2F2F2"/>
            <w:tcMar>
              <w:top w:w="100" w:type="dxa"/>
              <w:left w:w="120" w:type="dxa"/>
              <w:bottom w:w="100" w:type="dxa"/>
              <w:right w:w="120" w:type="dxa"/>
            </w:tcMar>
            <w:vAlign w:val="center"/>
          </w:tcPr>
          <w:p w14:paraId="1F39CF65" w14:textId="77777777" w:rsidR="00853148" w:rsidRDefault="00000000">
            <w:r>
              <w:rPr>
                <w:sz w:val="19"/>
              </w:rPr>
              <w:t>Number of style changes during production</w:t>
            </w:r>
          </w:p>
        </w:tc>
      </w:tr>
      <w:tr w:rsidR="00853148" w14:paraId="2E74278B" w14:textId="77777777">
        <w:trPr>
          <w:jc w:val="center"/>
        </w:trPr>
        <w:tc>
          <w:tcPr>
            <w:tcW w:w="3402" w:type="dxa"/>
            <w:shd w:val="clear" w:color="auto" w:fill="FFFFFF"/>
            <w:tcMar>
              <w:top w:w="100" w:type="dxa"/>
              <w:left w:w="120" w:type="dxa"/>
              <w:bottom w:w="100" w:type="dxa"/>
              <w:right w:w="120" w:type="dxa"/>
            </w:tcMar>
            <w:vAlign w:val="center"/>
          </w:tcPr>
          <w:p w14:paraId="3A63DA32" w14:textId="77777777" w:rsidR="00853148" w:rsidRDefault="00000000">
            <w:r>
              <w:rPr>
                <w:sz w:val="19"/>
              </w:rPr>
              <w:t>No. of Workers</w:t>
            </w:r>
          </w:p>
        </w:tc>
        <w:tc>
          <w:tcPr>
            <w:tcW w:w="5669" w:type="dxa"/>
            <w:shd w:val="clear" w:color="auto" w:fill="FFFFFF"/>
            <w:tcMar>
              <w:top w:w="100" w:type="dxa"/>
              <w:left w:w="120" w:type="dxa"/>
              <w:bottom w:w="100" w:type="dxa"/>
              <w:right w:w="120" w:type="dxa"/>
            </w:tcMar>
            <w:vAlign w:val="center"/>
          </w:tcPr>
          <w:p w14:paraId="23B694B8" w14:textId="77777777" w:rsidR="00853148" w:rsidRDefault="00000000">
            <w:r>
              <w:rPr>
                <w:sz w:val="19"/>
              </w:rPr>
              <w:t>Number of workers involved</w:t>
            </w:r>
          </w:p>
        </w:tc>
      </w:tr>
      <w:tr w:rsidR="00853148" w14:paraId="4659AE48" w14:textId="77777777">
        <w:trPr>
          <w:jc w:val="center"/>
        </w:trPr>
        <w:tc>
          <w:tcPr>
            <w:tcW w:w="3402" w:type="dxa"/>
            <w:shd w:val="clear" w:color="auto" w:fill="F2F2F2"/>
            <w:tcMar>
              <w:top w:w="100" w:type="dxa"/>
              <w:left w:w="120" w:type="dxa"/>
              <w:bottom w:w="100" w:type="dxa"/>
              <w:right w:w="120" w:type="dxa"/>
            </w:tcMar>
            <w:vAlign w:val="center"/>
          </w:tcPr>
          <w:p w14:paraId="391DCB06" w14:textId="77777777" w:rsidR="00853148" w:rsidRDefault="00000000">
            <w:r>
              <w:rPr>
                <w:sz w:val="19"/>
              </w:rPr>
              <w:t>Actual Productivity</w:t>
            </w:r>
          </w:p>
        </w:tc>
        <w:tc>
          <w:tcPr>
            <w:tcW w:w="5669" w:type="dxa"/>
            <w:shd w:val="clear" w:color="auto" w:fill="F2F2F2"/>
            <w:tcMar>
              <w:top w:w="100" w:type="dxa"/>
              <w:left w:w="120" w:type="dxa"/>
              <w:bottom w:w="100" w:type="dxa"/>
              <w:right w:w="120" w:type="dxa"/>
            </w:tcMar>
            <w:vAlign w:val="center"/>
          </w:tcPr>
          <w:p w14:paraId="4702829D" w14:textId="77777777" w:rsidR="00853148" w:rsidRDefault="00000000">
            <w:r>
              <w:rPr>
                <w:sz w:val="19"/>
              </w:rPr>
              <w:t>Actual productivity achieved</w:t>
            </w:r>
          </w:p>
        </w:tc>
      </w:tr>
    </w:tbl>
    <w:p w14:paraId="797FD38C" w14:textId="77777777" w:rsidR="00853148" w:rsidRDefault="00853148">
      <w:pPr>
        <w:spacing w:after="40"/>
      </w:pPr>
    </w:p>
    <w:p w14:paraId="37E3A86E" w14:textId="77777777" w:rsidR="00853148" w:rsidRDefault="00000000">
      <w:pPr>
        <w:pStyle w:val="Heading2"/>
        <w:spacing w:before="140" w:after="60"/>
      </w:pPr>
      <w:r>
        <w:t>5.1 Dataset Source</w:t>
      </w:r>
    </w:p>
    <w:p w14:paraId="33C1667E" w14:textId="77777777" w:rsidR="00853148" w:rsidRDefault="00000000">
      <w:pPr>
        <w:spacing w:after="100" w:line="259" w:lineRule="auto"/>
      </w:pPr>
      <w:r>
        <w:t>UCI Machine Learning Repository</w:t>
      </w:r>
    </w:p>
    <w:p w14:paraId="1D85C425" w14:textId="77777777" w:rsidR="00853148" w:rsidRDefault="00000000">
      <w:pPr>
        <w:pStyle w:val="Heading2"/>
        <w:spacing w:before="140" w:after="60"/>
      </w:pPr>
      <w:r>
        <w:t>5.2 Dataset File</w:t>
      </w:r>
    </w:p>
    <w:p w14:paraId="2FC28726" w14:textId="77777777" w:rsidR="00853148" w:rsidRDefault="00000000">
      <w:pPr>
        <w:spacing w:after="100" w:line="259" w:lineRule="auto"/>
      </w:pPr>
      <w:r>
        <w:t>Productivity Prediction of Garment Employees.csv</w:t>
      </w:r>
    </w:p>
    <w:p w14:paraId="54C79020" w14:textId="77777777" w:rsidR="00853148" w:rsidRDefault="00000000">
      <w:pPr>
        <w:pStyle w:val="Heading2"/>
        <w:spacing w:before="140" w:after="60"/>
      </w:pPr>
      <w:r>
        <w:t>5.3 Dataset GitHub</w:t>
      </w:r>
    </w:p>
    <w:p w14:paraId="06F0F4DE" w14:textId="77777777" w:rsidR="00853148" w:rsidRDefault="00000000">
      <w:pPr>
        <w:spacing w:after="100" w:line="259" w:lineRule="auto"/>
      </w:pPr>
      <w:r>
        <w:t>https://github.com/chaithanyaellath-cell/Final-Project--Productivity-Prediction-of-Garment-Employees</w:t>
      </w:r>
    </w:p>
    <w:p w14:paraId="64EEA8EF" w14:textId="77777777" w:rsidR="00853148" w:rsidRDefault="00000000">
      <w:pPr>
        <w:pStyle w:val="Heading1"/>
        <w:spacing w:before="200" w:after="100"/>
      </w:pPr>
      <w:r>
        <w:t>6. System Requirements</w:t>
      </w:r>
    </w:p>
    <w:p w14:paraId="32D3D32F" w14:textId="77777777" w:rsidR="00853148" w:rsidRDefault="00000000">
      <w:pPr>
        <w:pStyle w:val="Heading2"/>
        <w:spacing w:before="140" w:after="60"/>
      </w:pPr>
      <w:r>
        <w:t>6.1 Hardware Requirements</w:t>
      </w:r>
    </w:p>
    <w:tbl>
      <w:tblPr>
        <w:tblStyle w:val="TableGrid"/>
        <w:tblW w:w="0" w:type="auto"/>
        <w:jc w:val="center"/>
        <w:tblLook w:val="04A0" w:firstRow="1" w:lastRow="0" w:firstColumn="1" w:lastColumn="0" w:noHBand="0" w:noVBand="1"/>
      </w:tblPr>
      <w:tblGrid>
        <w:gridCol w:w="3384"/>
        <w:gridCol w:w="5632"/>
      </w:tblGrid>
      <w:tr w:rsidR="00853148" w14:paraId="096280ED" w14:textId="77777777">
        <w:trPr>
          <w:jc w:val="center"/>
        </w:trPr>
        <w:tc>
          <w:tcPr>
            <w:tcW w:w="3402" w:type="dxa"/>
            <w:shd w:val="clear" w:color="auto" w:fill="F4B183"/>
            <w:tcMar>
              <w:top w:w="100" w:type="dxa"/>
              <w:left w:w="120" w:type="dxa"/>
              <w:bottom w:w="100" w:type="dxa"/>
              <w:right w:w="120" w:type="dxa"/>
            </w:tcMar>
            <w:vAlign w:val="center"/>
          </w:tcPr>
          <w:p w14:paraId="03597D4E" w14:textId="77777777" w:rsidR="00853148" w:rsidRDefault="00000000">
            <w:pPr>
              <w:jc w:val="center"/>
            </w:pPr>
            <w:r>
              <w:rPr>
                <w:b/>
                <w:color w:val="FFFFFF"/>
                <w:sz w:val="20"/>
              </w:rPr>
              <w:t>Component</w:t>
            </w:r>
          </w:p>
        </w:tc>
        <w:tc>
          <w:tcPr>
            <w:tcW w:w="5669" w:type="dxa"/>
            <w:shd w:val="clear" w:color="auto" w:fill="F4B183"/>
            <w:tcMar>
              <w:top w:w="100" w:type="dxa"/>
              <w:left w:w="120" w:type="dxa"/>
              <w:bottom w:w="100" w:type="dxa"/>
              <w:right w:w="120" w:type="dxa"/>
            </w:tcMar>
            <w:vAlign w:val="center"/>
          </w:tcPr>
          <w:p w14:paraId="1B28DAE7" w14:textId="77777777" w:rsidR="00853148" w:rsidRDefault="00000000">
            <w:pPr>
              <w:jc w:val="center"/>
            </w:pPr>
            <w:r>
              <w:rPr>
                <w:b/>
                <w:color w:val="FFFFFF"/>
                <w:sz w:val="20"/>
              </w:rPr>
              <w:t>Minimum Requirement</w:t>
            </w:r>
          </w:p>
        </w:tc>
      </w:tr>
      <w:tr w:rsidR="00853148" w14:paraId="17295DE2" w14:textId="77777777">
        <w:trPr>
          <w:jc w:val="center"/>
        </w:trPr>
        <w:tc>
          <w:tcPr>
            <w:tcW w:w="3402" w:type="dxa"/>
            <w:shd w:val="clear" w:color="auto" w:fill="FFFFFF"/>
            <w:tcMar>
              <w:top w:w="100" w:type="dxa"/>
              <w:left w:w="120" w:type="dxa"/>
              <w:bottom w:w="100" w:type="dxa"/>
              <w:right w:w="120" w:type="dxa"/>
            </w:tcMar>
            <w:vAlign w:val="center"/>
          </w:tcPr>
          <w:p w14:paraId="22F8AFA2" w14:textId="77777777" w:rsidR="00853148" w:rsidRDefault="00000000">
            <w:r>
              <w:rPr>
                <w:sz w:val="19"/>
              </w:rPr>
              <w:t>Processor</w:t>
            </w:r>
          </w:p>
        </w:tc>
        <w:tc>
          <w:tcPr>
            <w:tcW w:w="5669" w:type="dxa"/>
            <w:shd w:val="clear" w:color="auto" w:fill="FFFFFF"/>
            <w:tcMar>
              <w:top w:w="100" w:type="dxa"/>
              <w:left w:w="120" w:type="dxa"/>
              <w:bottom w:w="100" w:type="dxa"/>
              <w:right w:w="120" w:type="dxa"/>
            </w:tcMar>
            <w:vAlign w:val="center"/>
          </w:tcPr>
          <w:p w14:paraId="3976A1C9" w14:textId="77777777" w:rsidR="00853148" w:rsidRDefault="00000000">
            <w:r>
              <w:rPr>
                <w:sz w:val="19"/>
              </w:rPr>
              <w:t>Intel Core i3 or equivalent</w:t>
            </w:r>
          </w:p>
        </w:tc>
      </w:tr>
      <w:tr w:rsidR="00853148" w14:paraId="03002804" w14:textId="77777777">
        <w:trPr>
          <w:jc w:val="center"/>
        </w:trPr>
        <w:tc>
          <w:tcPr>
            <w:tcW w:w="3402" w:type="dxa"/>
            <w:shd w:val="clear" w:color="auto" w:fill="F2F2F2"/>
            <w:tcMar>
              <w:top w:w="100" w:type="dxa"/>
              <w:left w:w="120" w:type="dxa"/>
              <w:bottom w:w="100" w:type="dxa"/>
              <w:right w:w="120" w:type="dxa"/>
            </w:tcMar>
            <w:vAlign w:val="center"/>
          </w:tcPr>
          <w:p w14:paraId="290373FB" w14:textId="77777777" w:rsidR="00853148" w:rsidRDefault="00000000">
            <w:r>
              <w:rPr>
                <w:sz w:val="19"/>
              </w:rPr>
              <w:lastRenderedPageBreak/>
              <w:t>RAM</w:t>
            </w:r>
          </w:p>
        </w:tc>
        <w:tc>
          <w:tcPr>
            <w:tcW w:w="5669" w:type="dxa"/>
            <w:shd w:val="clear" w:color="auto" w:fill="F2F2F2"/>
            <w:tcMar>
              <w:top w:w="100" w:type="dxa"/>
              <w:left w:w="120" w:type="dxa"/>
              <w:bottom w:w="100" w:type="dxa"/>
              <w:right w:w="120" w:type="dxa"/>
            </w:tcMar>
            <w:vAlign w:val="center"/>
          </w:tcPr>
          <w:p w14:paraId="0485259A" w14:textId="77777777" w:rsidR="00853148" w:rsidRDefault="00000000">
            <w:r>
              <w:rPr>
                <w:sz w:val="19"/>
              </w:rPr>
              <w:t>4 GB minimum; 8 GB recommended</w:t>
            </w:r>
          </w:p>
        </w:tc>
      </w:tr>
      <w:tr w:rsidR="00853148" w14:paraId="4FFE304E" w14:textId="77777777">
        <w:trPr>
          <w:jc w:val="center"/>
        </w:trPr>
        <w:tc>
          <w:tcPr>
            <w:tcW w:w="3402" w:type="dxa"/>
            <w:shd w:val="clear" w:color="auto" w:fill="FFFFFF"/>
            <w:tcMar>
              <w:top w:w="100" w:type="dxa"/>
              <w:left w:w="120" w:type="dxa"/>
              <w:bottom w:w="100" w:type="dxa"/>
              <w:right w:w="120" w:type="dxa"/>
            </w:tcMar>
            <w:vAlign w:val="center"/>
          </w:tcPr>
          <w:p w14:paraId="380BD53B" w14:textId="77777777" w:rsidR="00853148" w:rsidRDefault="00000000">
            <w:r>
              <w:rPr>
                <w:sz w:val="19"/>
              </w:rPr>
              <w:t>Storage</w:t>
            </w:r>
          </w:p>
        </w:tc>
        <w:tc>
          <w:tcPr>
            <w:tcW w:w="5669" w:type="dxa"/>
            <w:shd w:val="clear" w:color="auto" w:fill="FFFFFF"/>
            <w:tcMar>
              <w:top w:w="100" w:type="dxa"/>
              <w:left w:w="120" w:type="dxa"/>
              <w:bottom w:w="100" w:type="dxa"/>
              <w:right w:w="120" w:type="dxa"/>
            </w:tcMar>
            <w:vAlign w:val="center"/>
          </w:tcPr>
          <w:p w14:paraId="38FFFF9E" w14:textId="77777777" w:rsidR="00853148" w:rsidRDefault="00000000">
            <w:r>
              <w:rPr>
                <w:sz w:val="19"/>
              </w:rPr>
              <w:t>5 GB available space</w:t>
            </w:r>
          </w:p>
        </w:tc>
      </w:tr>
      <w:tr w:rsidR="00853148" w14:paraId="2E901738" w14:textId="77777777">
        <w:trPr>
          <w:jc w:val="center"/>
        </w:trPr>
        <w:tc>
          <w:tcPr>
            <w:tcW w:w="3402" w:type="dxa"/>
            <w:shd w:val="clear" w:color="auto" w:fill="F2F2F2"/>
            <w:tcMar>
              <w:top w:w="100" w:type="dxa"/>
              <w:left w:w="120" w:type="dxa"/>
              <w:bottom w:w="100" w:type="dxa"/>
              <w:right w:w="120" w:type="dxa"/>
            </w:tcMar>
            <w:vAlign w:val="center"/>
          </w:tcPr>
          <w:p w14:paraId="65900D5B" w14:textId="77777777" w:rsidR="00853148" w:rsidRDefault="00000000">
            <w:r>
              <w:rPr>
                <w:sz w:val="19"/>
              </w:rPr>
              <w:t>Display</w:t>
            </w:r>
          </w:p>
        </w:tc>
        <w:tc>
          <w:tcPr>
            <w:tcW w:w="5669" w:type="dxa"/>
            <w:shd w:val="clear" w:color="auto" w:fill="F2F2F2"/>
            <w:tcMar>
              <w:top w:w="100" w:type="dxa"/>
              <w:left w:w="120" w:type="dxa"/>
              <w:bottom w:w="100" w:type="dxa"/>
              <w:right w:w="120" w:type="dxa"/>
            </w:tcMar>
            <w:vAlign w:val="center"/>
          </w:tcPr>
          <w:p w14:paraId="625D40E9" w14:textId="77777777" w:rsidR="00853148" w:rsidRDefault="00000000">
            <w:r>
              <w:rPr>
                <w:sz w:val="19"/>
              </w:rPr>
              <w:t>Standard monitor</w:t>
            </w:r>
          </w:p>
        </w:tc>
      </w:tr>
      <w:tr w:rsidR="00853148" w14:paraId="7D3884B6" w14:textId="77777777">
        <w:trPr>
          <w:jc w:val="center"/>
        </w:trPr>
        <w:tc>
          <w:tcPr>
            <w:tcW w:w="3402" w:type="dxa"/>
            <w:shd w:val="clear" w:color="auto" w:fill="FFFFFF"/>
            <w:tcMar>
              <w:top w:w="100" w:type="dxa"/>
              <w:left w:w="120" w:type="dxa"/>
              <w:bottom w:w="100" w:type="dxa"/>
              <w:right w:w="120" w:type="dxa"/>
            </w:tcMar>
            <w:vAlign w:val="center"/>
          </w:tcPr>
          <w:p w14:paraId="68D77A63" w14:textId="77777777" w:rsidR="00853148" w:rsidRDefault="00000000">
            <w:r>
              <w:rPr>
                <w:sz w:val="19"/>
              </w:rPr>
              <w:t>Internet</w:t>
            </w:r>
          </w:p>
        </w:tc>
        <w:tc>
          <w:tcPr>
            <w:tcW w:w="5669" w:type="dxa"/>
            <w:shd w:val="clear" w:color="auto" w:fill="FFFFFF"/>
            <w:tcMar>
              <w:top w:w="100" w:type="dxa"/>
              <w:left w:w="120" w:type="dxa"/>
              <w:bottom w:w="100" w:type="dxa"/>
              <w:right w:w="120" w:type="dxa"/>
            </w:tcMar>
            <w:vAlign w:val="center"/>
          </w:tcPr>
          <w:p w14:paraId="2D7F06E7" w14:textId="77777777" w:rsidR="00853148" w:rsidRDefault="00000000">
            <w:r>
              <w:rPr>
                <w:sz w:val="19"/>
              </w:rPr>
              <w:t>Required for downloading libraries and dataset</w:t>
            </w:r>
          </w:p>
        </w:tc>
      </w:tr>
    </w:tbl>
    <w:p w14:paraId="7C482E2E" w14:textId="77777777" w:rsidR="00853148" w:rsidRDefault="00853148">
      <w:pPr>
        <w:spacing w:after="40"/>
      </w:pPr>
    </w:p>
    <w:p w14:paraId="7820827C" w14:textId="77777777" w:rsidR="00853148" w:rsidRDefault="00000000">
      <w:pPr>
        <w:pStyle w:val="Heading2"/>
        <w:spacing w:before="140" w:after="60"/>
      </w:pPr>
      <w:r>
        <w:t>6.2 Software Requirements</w:t>
      </w:r>
    </w:p>
    <w:tbl>
      <w:tblPr>
        <w:tblStyle w:val="TableGrid"/>
        <w:tblW w:w="0" w:type="auto"/>
        <w:jc w:val="center"/>
        <w:tblLook w:val="04A0" w:firstRow="1" w:lastRow="0" w:firstColumn="1" w:lastColumn="0" w:noHBand="0" w:noVBand="1"/>
      </w:tblPr>
      <w:tblGrid>
        <w:gridCol w:w="3384"/>
        <w:gridCol w:w="5632"/>
      </w:tblGrid>
      <w:tr w:rsidR="00853148" w14:paraId="09D039D5" w14:textId="77777777">
        <w:trPr>
          <w:jc w:val="center"/>
        </w:trPr>
        <w:tc>
          <w:tcPr>
            <w:tcW w:w="3402" w:type="dxa"/>
            <w:shd w:val="clear" w:color="auto" w:fill="7030A0"/>
            <w:tcMar>
              <w:top w:w="100" w:type="dxa"/>
              <w:left w:w="120" w:type="dxa"/>
              <w:bottom w:w="100" w:type="dxa"/>
              <w:right w:w="120" w:type="dxa"/>
            </w:tcMar>
            <w:vAlign w:val="center"/>
          </w:tcPr>
          <w:p w14:paraId="123ABEEB" w14:textId="77777777" w:rsidR="00853148" w:rsidRDefault="00000000">
            <w:pPr>
              <w:jc w:val="center"/>
            </w:pPr>
            <w:r>
              <w:rPr>
                <w:b/>
                <w:color w:val="FFFFFF"/>
                <w:sz w:val="20"/>
              </w:rPr>
              <w:t>Software / Technology</w:t>
            </w:r>
          </w:p>
        </w:tc>
        <w:tc>
          <w:tcPr>
            <w:tcW w:w="5669" w:type="dxa"/>
            <w:shd w:val="clear" w:color="auto" w:fill="7030A0"/>
            <w:tcMar>
              <w:top w:w="100" w:type="dxa"/>
              <w:left w:w="120" w:type="dxa"/>
              <w:bottom w:w="100" w:type="dxa"/>
              <w:right w:w="120" w:type="dxa"/>
            </w:tcMar>
            <w:vAlign w:val="center"/>
          </w:tcPr>
          <w:p w14:paraId="72BAF830" w14:textId="77777777" w:rsidR="00853148" w:rsidRDefault="00000000">
            <w:pPr>
              <w:jc w:val="center"/>
            </w:pPr>
            <w:r>
              <w:rPr>
                <w:b/>
                <w:color w:val="FFFFFF"/>
                <w:sz w:val="20"/>
              </w:rPr>
              <w:t>Purpose</w:t>
            </w:r>
          </w:p>
        </w:tc>
      </w:tr>
      <w:tr w:rsidR="00853148" w14:paraId="6B0CB104" w14:textId="77777777">
        <w:trPr>
          <w:jc w:val="center"/>
        </w:trPr>
        <w:tc>
          <w:tcPr>
            <w:tcW w:w="3402" w:type="dxa"/>
            <w:shd w:val="clear" w:color="auto" w:fill="FFFFFF"/>
            <w:tcMar>
              <w:top w:w="100" w:type="dxa"/>
              <w:left w:w="120" w:type="dxa"/>
              <w:bottom w:w="100" w:type="dxa"/>
              <w:right w:w="120" w:type="dxa"/>
            </w:tcMar>
            <w:vAlign w:val="center"/>
          </w:tcPr>
          <w:p w14:paraId="1447658A" w14:textId="77777777" w:rsidR="00853148" w:rsidRDefault="00000000">
            <w:r>
              <w:rPr>
                <w:sz w:val="19"/>
              </w:rPr>
              <w:t>Python 3.x</w:t>
            </w:r>
          </w:p>
        </w:tc>
        <w:tc>
          <w:tcPr>
            <w:tcW w:w="5669" w:type="dxa"/>
            <w:shd w:val="clear" w:color="auto" w:fill="FFFFFF"/>
            <w:tcMar>
              <w:top w:w="100" w:type="dxa"/>
              <w:left w:w="120" w:type="dxa"/>
              <w:bottom w:w="100" w:type="dxa"/>
              <w:right w:w="120" w:type="dxa"/>
            </w:tcMar>
            <w:vAlign w:val="center"/>
          </w:tcPr>
          <w:p w14:paraId="120F2BB6" w14:textId="77777777" w:rsidR="00853148" w:rsidRDefault="00000000">
            <w:r>
              <w:rPr>
                <w:sz w:val="19"/>
              </w:rPr>
              <w:t>Programming and analysis</w:t>
            </w:r>
          </w:p>
        </w:tc>
      </w:tr>
      <w:tr w:rsidR="00853148" w14:paraId="5D1918AB" w14:textId="77777777">
        <w:trPr>
          <w:jc w:val="center"/>
        </w:trPr>
        <w:tc>
          <w:tcPr>
            <w:tcW w:w="3402" w:type="dxa"/>
            <w:shd w:val="clear" w:color="auto" w:fill="F2F2F2"/>
            <w:tcMar>
              <w:top w:w="100" w:type="dxa"/>
              <w:left w:w="120" w:type="dxa"/>
              <w:bottom w:w="100" w:type="dxa"/>
              <w:right w:w="120" w:type="dxa"/>
            </w:tcMar>
            <w:vAlign w:val="center"/>
          </w:tcPr>
          <w:p w14:paraId="60EFE6BB" w14:textId="77777777" w:rsidR="00853148" w:rsidRDefault="00000000">
            <w:r>
              <w:rPr>
                <w:sz w:val="19"/>
              </w:rPr>
              <w:t>Jupyter Notebook / Google Colab</w:t>
            </w:r>
          </w:p>
        </w:tc>
        <w:tc>
          <w:tcPr>
            <w:tcW w:w="5669" w:type="dxa"/>
            <w:shd w:val="clear" w:color="auto" w:fill="F2F2F2"/>
            <w:tcMar>
              <w:top w:w="100" w:type="dxa"/>
              <w:left w:w="120" w:type="dxa"/>
              <w:bottom w:w="100" w:type="dxa"/>
              <w:right w:w="120" w:type="dxa"/>
            </w:tcMar>
            <w:vAlign w:val="center"/>
          </w:tcPr>
          <w:p w14:paraId="6E736C92" w14:textId="77777777" w:rsidR="00853148" w:rsidRDefault="00000000">
            <w:r>
              <w:rPr>
                <w:sz w:val="19"/>
              </w:rPr>
              <w:t>Development environment</w:t>
            </w:r>
          </w:p>
        </w:tc>
      </w:tr>
      <w:tr w:rsidR="00853148" w14:paraId="5BFAF539" w14:textId="77777777">
        <w:trPr>
          <w:jc w:val="center"/>
        </w:trPr>
        <w:tc>
          <w:tcPr>
            <w:tcW w:w="3402" w:type="dxa"/>
            <w:shd w:val="clear" w:color="auto" w:fill="FFFFFF"/>
            <w:tcMar>
              <w:top w:w="100" w:type="dxa"/>
              <w:left w:w="120" w:type="dxa"/>
              <w:bottom w:w="100" w:type="dxa"/>
              <w:right w:w="120" w:type="dxa"/>
            </w:tcMar>
            <w:vAlign w:val="center"/>
          </w:tcPr>
          <w:p w14:paraId="26D44D3C" w14:textId="77777777" w:rsidR="00853148" w:rsidRDefault="00000000">
            <w:r>
              <w:rPr>
                <w:sz w:val="19"/>
              </w:rPr>
              <w:t>Pandas</w:t>
            </w:r>
          </w:p>
        </w:tc>
        <w:tc>
          <w:tcPr>
            <w:tcW w:w="5669" w:type="dxa"/>
            <w:shd w:val="clear" w:color="auto" w:fill="FFFFFF"/>
            <w:tcMar>
              <w:top w:w="100" w:type="dxa"/>
              <w:left w:w="120" w:type="dxa"/>
              <w:bottom w:w="100" w:type="dxa"/>
              <w:right w:w="120" w:type="dxa"/>
            </w:tcMar>
            <w:vAlign w:val="center"/>
          </w:tcPr>
          <w:p w14:paraId="39A3CCF7" w14:textId="77777777" w:rsidR="00853148" w:rsidRDefault="00000000">
            <w:r>
              <w:rPr>
                <w:sz w:val="19"/>
              </w:rPr>
              <w:t>Data manipulation</w:t>
            </w:r>
          </w:p>
        </w:tc>
      </w:tr>
      <w:tr w:rsidR="00853148" w14:paraId="0119FFB2" w14:textId="77777777">
        <w:trPr>
          <w:jc w:val="center"/>
        </w:trPr>
        <w:tc>
          <w:tcPr>
            <w:tcW w:w="3402" w:type="dxa"/>
            <w:shd w:val="clear" w:color="auto" w:fill="F2F2F2"/>
            <w:tcMar>
              <w:top w:w="100" w:type="dxa"/>
              <w:left w:w="120" w:type="dxa"/>
              <w:bottom w:w="100" w:type="dxa"/>
              <w:right w:w="120" w:type="dxa"/>
            </w:tcMar>
            <w:vAlign w:val="center"/>
          </w:tcPr>
          <w:p w14:paraId="459E6F36" w14:textId="77777777" w:rsidR="00853148" w:rsidRDefault="00000000">
            <w:r>
              <w:rPr>
                <w:sz w:val="19"/>
              </w:rPr>
              <w:t>NumPy</w:t>
            </w:r>
          </w:p>
        </w:tc>
        <w:tc>
          <w:tcPr>
            <w:tcW w:w="5669" w:type="dxa"/>
            <w:shd w:val="clear" w:color="auto" w:fill="F2F2F2"/>
            <w:tcMar>
              <w:top w:w="100" w:type="dxa"/>
              <w:left w:w="120" w:type="dxa"/>
              <w:bottom w:w="100" w:type="dxa"/>
              <w:right w:w="120" w:type="dxa"/>
            </w:tcMar>
            <w:vAlign w:val="center"/>
          </w:tcPr>
          <w:p w14:paraId="6A1D4CD9" w14:textId="77777777" w:rsidR="00853148" w:rsidRDefault="00000000">
            <w:r>
              <w:rPr>
                <w:sz w:val="19"/>
              </w:rPr>
              <w:t>Numerical computation</w:t>
            </w:r>
          </w:p>
        </w:tc>
      </w:tr>
      <w:tr w:rsidR="00853148" w14:paraId="30428A03" w14:textId="77777777">
        <w:trPr>
          <w:jc w:val="center"/>
        </w:trPr>
        <w:tc>
          <w:tcPr>
            <w:tcW w:w="3402" w:type="dxa"/>
            <w:shd w:val="clear" w:color="auto" w:fill="FFFFFF"/>
            <w:tcMar>
              <w:top w:w="100" w:type="dxa"/>
              <w:left w:w="120" w:type="dxa"/>
              <w:bottom w:w="100" w:type="dxa"/>
              <w:right w:w="120" w:type="dxa"/>
            </w:tcMar>
            <w:vAlign w:val="center"/>
          </w:tcPr>
          <w:p w14:paraId="5D73017D" w14:textId="77777777" w:rsidR="00853148" w:rsidRDefault="00000000">
            <w:r>
              <w:rPr>
                <w:sz w:val="19"/>
              </w:rPr>
              <w:t>Matplotlib</w:t>
            </w:r>
          </w:p>
        </w:tc>
        <w:tc>
          <w:tcPr>
            <w:tcW w:w="5669" w:type="dxa"/>
            <w:shd w:val="clear" w:color="auto" w:fill="FFFFFF"/>
            <w:tcMar>
              <w:top w:w="100" w:type="dxa"/>
              <w:left w:w="120" w:type="dxa"/>
              <w:bottom w:w="100" w:type="dxa"/>
              <w:right w:w="120" w:type="dxa"/>
            </w:tcMar>
            <w:vAlign w:val="center"/>
          </w:tcPr>
          <w:p w14:paraId="200D1099" w14:textId="77777777" w:rsidR="00853148" w:rsidRDefault="00000000">
            <w:r>
              <w:rPr>
                <w:sz w:val="19"/>
              </w:rPr>
              <w:t>Data visualization</w:t>
            </w:r>
          </w:p>
        </w:tc>
      </w:tr>
      <w:tr w:rsidR="00853148" w14:paraId="5D6E7C6A" w14:textId="77777777">
        <w:trPr>
          <w:jc w:val="center"/>
        </w:trPr>
        <w:tc>
          <w:tcPr>
            <w:tcW w:w="3402" w:type="dxa"/>
            <w:shd w:val="clear" w:color="auto" w:fill="F2F2F2"/>
            <w:tcMar>
              <w:top w:w="100" w:type="dxa"/>
              <w:left w:w="120" w:type="dxa"/>
              <w:bottom w:w="100" w:type="dxa"/>
              <w:right w:w="120" w:type="dxa"/>
            </w:tcMar>
            <w:vAlign w:val="center"/>
          </w:tcPr>
          <w:p w14:paraId="03B5530F" w14:textId="77777777" w:rsidR="00853148" w:rsidRDefault="00000000">
            <w:r>
              <w:rPr>
                <w:sz w:val="19"/>
              </w:rPr>
              <w:t>Seaborn</w:t>
            </w:r>
          </w:p>
        </w:tc>
        <w:tc>
          <w:tcPr>
            <w:tcW w:w="5669" w:type="dxa"/>
            <w:shd w:val="clear" w:color="auto" w:fill="F2F2F2"/>
            <w:tcMar>
              <w:top w:w="100" w:type="dxa"/>
              <w:left w:w="120" w:type="dxa"/>
              <w:bottom w:w="100" w:type="dxa"/>
              <w:right w:w="120" w:type="dxa"/>
            </w:tcMar>
            <w:vAlign w:val="center"/>
          </w:tcPr>
          <w:p w14:paraId="5E40223E" w14:textId="77777777" w:rsidR="00853148" w:rsidRDefault="00000000">
            <w:r>
              <w:rPr>
                <w:sz w:val="19"/>
              </w:rPr>
              <w:t>Statistical visualization</w:t>
            </w:r>
          </w:p>
        </w:tc>
      </w:tr>
      <w:tr w:rsidR="00853148" w14:paraId="28F53639" w14:textId="77777777">
        <w:trPr>
          <w:jc w:val="center"/>
        </w:trPr>
        <w:tc>
          <w:tcPr>
            <w:tcW w:w="3402" w:type="dxa"/>
            <w:shd w:val="clear" w:color="auto" w:fill="FFFFFF"/>
            <w:tcMar>
              <w:top w:w="100" w:type="dxa"/>
              <w:left w:w="120" w:type="dxa"/>
              <w:bottom w:w="100" w:type="dxa"/>
              <w:right w:w="120" w:type="dxa"/>
            </w:tcMar>
            <w:vAlign w:val="center"/>
          </w:tcPr>
          <w:p w14:paraId="72A7CAD1" w14:textId="77777777" w:rsidR="00853148" w:rsidRDefault="00000000">
            <w:r>
              <w:rPr>
                <w:sz w:val="19"/>
              </w:rPr>
              <w:t>Plotly</w:t>
            </w:r>
          </w:p>
        </w:tc>
        <w:tc>
          <w:tcPr>
            <w:tcW w:w="5669" w:type="dxa"/>
            <w:shd w:val="clear" w:color="auto" w:fill="FFFFFF"/>
            <w:tcMar>
              <w:top w:w="100" w:type="dxa"/>
              <w:left w:w="120" w:type="dxa"/>
              <w:bottom w:w="100" w:type="dxa"/>
              <w:right w:w="120" w:type="dxa"/>
            </w:tcMar>
            <w:vAlign w:val="center"/>
          </w:tcPr>
          <w:p w14:paraId="2A1CABBD" w14:textId="77777777" w:rsidR="00853148" w:rsidRDefault="00000000">
            <w:r>
              <w:rPr>
                <w:sz w:val="19"/>
              </w:rPr>
              <w:t>Interactive visualization</w:t>
            </w:r>
          </w:p>
        </w:tc>
      </w:tr>
      <w:tr w:rsidR="00853148" w14:paraId="57CABB83" w14:textId="77777777">
        <w:trPr>
          <w:jc w:val="center"/>
        </w:trPr>
        <w:tc>
          <w:tcPr>
            <w:tcW w:w="3402" w:type="dxa"/>
            <w:shd w:val="clear" w:color="auto" w:fill="F2F2F2"/>
            <w:tcMar>
              <w:top w:w="100" w:type="dxa"/>
              <w:left w:w="120" w:type="dxa"/>
              <w:bottom w:w="100" w:type="dxa"/>
              <w:right w:w="120" w:type="dxa"/>
            </w:tcMar>
            <w:vAlign w:val="center"/>
          </w:tcPr>
          <w:p w14:paraId="622DE3E6" w14:textId="77777777" w:rsidR="00853148" w:rsidRDefault="00000000">
            <w:r>
              <w:rPr>
                <w:sz w:val="19"/>
              </w:rPr>
              <w:t>Scikit-learn</w:t>
            </w:r>
          </w:p>
        </w:tc>
        <w:tc>
          <w:tcPr>
            <w:tcW w:w="5669" w:type="dxa"/>
            <w:shd w:val="clear" w:color="auto" w:fill="F2F2F2"/>
            <w:tcMar>
              <w:top w:w="100" w:type="dxa"/>
              <w:left w:w="120" w:type="dxa"/>
              <w:bottom w:w="100" w:type="dxa"/>
              <w:right w:w="120" w:type="dxa"/>
            </w:tcMar>
            <w:vAlign w:val="center"/>
          </w:tcPr>
          <w:p w14:paraId="158CDB6E" w14:textId="77777777" w:rsidR="00853148" w:rsidRDefault="00000000">
            <w:r>
              <w:rPr>
                <w:sz w:val="19"/>
              </w:rPr>
              <w:t>Machine learning</w:t>
            </w:r>
          </w:p>
        </w:tc>
      </w:tr>
      <w:tr w:rsidR="00853148" w14:paraId="279A3BE2" w14:textId="77777777">
        <w:trPr>
          <w:jc w:val="center"/>
        </w:trPr>
        <w:tc>
          <w:tcPr>
            <w:tcW w:w="3402" w:type="dxa"/>
            <w:shd w:val="clear" w:color="auto" w:fill="FFFFFF"/>
            <w:tcMar>
              <w:top w:w="100" w:type="dxa"/>
              <w:left w:w="120" w:type="dxa"/>
              <w:bottom w:w="100" w:type="dxa"/>
              <w:right w:w="120" w:type="dxa"/>
            </w:tcMar>
            <w:vAlign w:val="center"/>
          </w:tcPr>
          <w:p w14:paraId="17888568" w14:textId="77777777" w:rsidR="00853148" w:rsidRDefault="00000000">
            <w:r>
              <w:rPr>
                <w:sz w:val="19"/>
              </w:rPr>
              <w:t>GitHub</w:t>
            </w:r>
          </w:p>
        </w:tc>
        <w:tc>
          <w:tcPr>
            <w:tcW w:w="5669" w:type="dxa"/>
            <w:shd w:val="clear" w:color="auto" w:fill="FFFFFF"/>
            <w:tcMar>
              <w:top w:w="100" w:type="dxa"/>
              <w:left w:w="120" w:type="dxa"/>
              <w:bottom w:w="100" w:type="dxa"/>
              <w:right w:w="120" w:type="dxa"/>
            </w:tcMar>
            <w:vAlign w:val="center"/>
          </w:tcPr>
          <w:p w14:paraId="6B72A113" w14:textId="77777777" w:rsidR="00853148" w:rsidRDefault="00000000">
            <w:r>
              <w:rPr>
                <w:sz w:val="19"/>
              </w:rPr>
              <w:t>Version control and project hosting</w:t>
            </w:r>
          </w:p>
        </w:tc>
      </w:tr>
      <w:tr w:rsidR="00853148" w14:paraId="57A7C50C" w14:textId="77777777">
        <w:trPr>
          <w:jc w:val="center"/>
        </w:trPr>
        <w:tc>
          <w:tcPr>
            <w:tcW w:w="3402" w:type="dxa"/>
            <w:shd w:val="clear" w:color="auto" w:fill="F2F2F2"/>
            <w:tcMar>
              <w:top w:w="100" w:type="dxa"/>
              <w:left w:w="120" w:type="dxa"/>
              <w:bottom w:w="100" w:type="dxa"/>
              <w:right w:w="120" w:type="dxa"/>
            </w:tcMar>
            <w:vAlign w:val="center"/>
          </w:tcPr>
          <w:p w14:paraId="62F808D1" w14:textId="77777777" w:rsidR="00853148" w:rsidRDefault="00000000">
            <w:r>
              <w:rPr>
                <w:sz w:val="19"/>
              </w:rPr>
              <w:t>CSV</w:t>
            </w:r>
          </w:p>
        </w:tc>
        <w:tc>
          <w:tcPr>
            <w:tcW w:w="5669" w:type="dxa"/>
            <w:shd w:val="clear" w:color="auto" w:fill="F2F2F2"/>
            <w:tcMar>
              <w:top w:w="100" w:type="dxa"/>
              <w:left w:w="120" w:type="dxa"/>
              <w:bottom w:w="100" w:type="dxa"/>
              <w:right w:w="120" w:type="dxa"/>
            </w:tcMar>
            <w:vAlign w:val="center"/>
          </w:tcPr>
          <w:p w14:paraId="60773136" w14:textId="77777777" w:rsidR="00853148" w:rsidRDefault="00000000">
            <w:r>
              <w:rPr>
                <w:sz w:val="19"/>
              </w:rPr>
              <w:t>Dataset format</w:t>
            </w:r>
          </w:p>
        </w:tc>
      </w:tr>
    </w:tbl>
    <w:p w14:paraId="5A3F54CB" w14:textId="77777777" w:rsidR="00853148" w:rsidRDefault="00853148">
      <w:pPr>
        <w:spacing w:after="40"/>
      </w:pPr>
    </w:p>
    <w:p w14:paraId="4AA4DE1D" w14:textId="77777777" w:rsidR="00853148" w:rsidRDefault="00000000">
      <w:pPr>
        <w:pStyle w:val="Heading1"/>
        <w:spacing w:before="200" w:after="100"/>
      </w:pPr>
      <w:r>
        <w:t>7. Functional Requirements</w:t>
      </w:r>
    </w:p>
    <w:tbl>
      <w:tblPr>
        <w:tblStyle w:val="TableGrid"/>
        <w:tblW w:w="0" w:type="auto"/>
        <w:jc w:val="center"/>
        <w:tblLook w:val="04A0" w:firstRow="1" w:lastRow="0" w:firstColumn="1" w:lastColumn="0" w:noHBand="0" w:noVBand="1"/>
      </w:tblPr>
      <w:tblGrid>
        <w:gridCol w:w="2825"/>
        <w:gridCol w:w="6191"/>
      </w:tblGrid>
      <w:tr w:rsidR="00853148" w14:paraId="3F323317" w14:textId="77777777">
        <w:trPr>
          <w:jc w:val="center"/>
        </w:trPr>
        <w:tc>
          <w:tcPr>
            <w:tcW w:w="2835" w:type="dxa"/>
            <w:shd w:val="clear" w:color="auto" w:fill="2F75B5"/>
            <w:tcMar>
              <w:top w:w="100" w:type="dxa"/>
              <w:left w:w="120" w:type="dxa"/>
              <w:bottom w:w="100" w:type="dxa"/>
              <w:right w:w="120" w:type="dxa"/>
            </w:tcMar>
            <w:vAlign w:val="center"/>
          </w:tcPr>
          <w:p w14:paraId="31E9EDBB" w14:textId="77777777" w:rsidR="00853148" w:rsidRDefault="00000000">
            <w:pPr>
              <w:jc w:val="center"/>
            </w:pPr>
            <w:r>
              <w:rPr>
                <w:b/>
                <w:color w:val="FFFFFF"/>
                <w:sz w:val="20"/>
              </w:rPr>
              <w:t>Requirement</w:t>
            </w:r>
          </w:p>
        </w:tc>
        <w:tc>
          <w:tcPr>
            <w:tcW w:w="6236" w:type="dxa"/>
            <w:shd w:val="clear" w:color="auto" w:fill="2F75B5"/>
            <w:tcMar>
              <w:top w:w="100" w:type="dxa"/>
              <w:left w:w="120" w:type="dxa"/>
              <w:bottom w:w="100" w:type="dxa"/>
              <w:right w:w="120" w:type="dxa"/>
            </w:tcMar>
            <w:vAlign w:val="center"/>
          </w:tcPr>
          <w:p w14:paraId="7651E7B0" w14:textId="77777777" w:rsidR="00853148" w:rsidRDefault="00000000">
            <w:pPr>
              <w:jc w:val="center"/>
            </w:pPr>
            <w:r>
              <w:rPr>
                <w:b/>
                <w:color w:val="FFFFFF"/>
                <w:sz w:val="20"/>
              </w:rPr>
              <w:t>Specification</w:t>
            </w:r>
          </w:p>
        </w:tc>
      </w:tr>
      <w:tr w:rsidR="00853148" w14:paraId="356515FF" w14:textId="77777777">
        <w:trPr>
          <w:jc w:val="center"/>
        </w:trPr>
        <w:tc>
          <w:tcPr>
            <w:tcW w:w="2835" w:type="dxa"/>
            <w:shd w:val="clear" w:color="auto" w:fill="FFFFFF"/>
            <w:tcMar>
              <w:top w:w="100" w:type="dxa"/>
              <w:left w:w="120" w:type="dxa"/>
              <w:bottom w:w="100" w:type="dxa"/>
              <w:right w:w="120" w:type="dxa"/>
            </w:tcMar>
            <w:vAlign w:val="center"/>
          </w:tcPr>
          <w:p w14:paraId="03DEBF6B" w14:textId="77777777" w:rsidR="00853148" w:rsidRDefault="00000000">
            <w:r>
              <w:rPr>
                <w:sz w:val="19"/>
              </w:rPr>
              <w:t>FR1 – Dataset Loading</w:t>
            </w:r>
          </w:p>
        </w:tc>
        <w:tc>
          <w:tcPr>
            <w:tcW w:w="6236" w:type="dxa"/>
            <w:shd w:val="clear" w:color="auto" w:fill="FFFFFF"/>
            <w:tcMar>
              <w:top w:w="100" w:type="dxa"/>
              <w:left w:w="120" w:type="dxa"/>
              <w:bottom w:w="100" w:type="dxa"/>
              <w:right w:w="120" w:type="dxa"/>
            </w:tcMar>
            <w:vAlign w:val="center"/>
          </w:tcPr>
          <w:p w14:paraId="136218FB" w14:textId="77777777" w:rsidR="00853148" w:rsidRDefault="00000000">
            <w:r>
              <w:rPr>
                <w:sz w:val="19"/>
              </w:rPr>
              <w:t>The system shall load the garment productivity dataset into Python.</w:t>
            </w:r>
          </w:p>
        </w:tc>
      </w:tr>
      <w:tr w:rsidR="00853148" w14:paraId="2A4532FF" w14:textId="77777777">
        <w:trPr>
          <w:jc w:val="center"/>
        </w:trPr>
        <w:tc>
          <w:tcPr>
            <w:tcW w:w="2835" w:type="dxa"/>
            <w:shd w:val="clear" w:color="auto" w:fill="F2F2F2"/>
            <w:tcMar>
              <w:top w:w="100" w:type="dxa"/>
              <w:left w:w="120" w:type="dxa"/>
              <w:bottom w:w="100" w:type="dxa"/>
              <w:right w:w="120" w:type="dxa"/>
            </w:tcMar>
            <w:vAlign w:val="center"/>
          </w:tcPr>
          <w:p w14:paraId="0209B60D" w14:textId="77777777" w:rsidR="00853148" w:rsidRDefault="00000000">
            <w:r>
              <w:rPr>
                <w:sz w:val="19"/>
              </w:rPr>
              <w:t>FR2 – Data Inspection</w:t>
            </w:r>
          </w:p>
        </w:tc>
        <w:tc>
          <w:tcPr>
            <w:tcW w:w="6236" w:type="dxa"/>
            <w:shd w:val="clear" w:color="auto" w:fill="F2F2F2"/>
            <w:tcMar>
              <w:top w:w="100" w:type="dxa"/>
              <w:left w:w="120" w:type="dxa"/>
              <w:bottom w:w="100" w:type="dxa"/>
              <w:right w:w="120" w:type="dxa"/>
            </w:tcMar>
            <w:vAlign w:val="center"/>
          </w:tcPr>
          <w:p w14:paraId="4999BF1A" w14:textId="77777777" w:rsidR="00853148" w:rsidRDefault="00000000">
            <w:r>
              <w:rPr>
                <w:sz w:val="19"/>
              </w:rPr>
              <w:t>The system shall display row count, column count, column names, data types, sample records, and statistical summaries.</w:t>
            </w:r>
          </w:p>
        </w:tc>
      </w:tr>
      <w:tr w:rsidR="00853148" w14:paraId="7865C8AC" w14:textId="77777777">
        <w:trPr>
          <w:jc w:val="center"/>
        </w:trPr>
        <w:tc>
          <w:tcPr>
            <w:tcW w:w="2835" w:type="dxa"/>
            <w:shd w:val="clear" w:color="auto" w:fill="FFFFFF"/>
            <w:tcMar>
              <w:top w:w="100" w:type="dxa"/>
              <w:left w:w="120" w:type="dxa"/>
              <w:bottom w:w="100" w:type="dxa"/>
              <w:right w:w="120" w:type="dxa"/>
            </w:tcMar>
            <w:vAlign w:val="center"/>
          </w:tcPr>
          <w:p w14:paraId="3BC2365B" w14:textId="77777777" w:rsidR="00853148" w:rsidRDefault="00000000">
            <w:r>
              <w:rPr>
                <w:sz w:val="19"/>
              </w:rPr>
              <w:t>FR3 – Data Cleaning</w:t>
            </w:r>
          </w:p>
        </w:tc>
        <w:tc>
          <w:tcPr>
            <w:tcW w:w="6236" w:type="dxa"/>
            <w:shd w:val="clear" w:color="auto" w:fill="FFFFFF"/>
            <w:tcMar>
              <w:top w:w="100" w:type="dxa"/>
              <w:left w:w="120" w:type="dxa"/>
              <w:bottom w:w="100" w:type="dxa"/>
              <w:right w:w="120" w:type="dxa"/>
            </w:tcMar>
            <w:vAlign w:val="center"/>
          </w:tcPr>
          <w:p w14:paraId="24AC131B" w14:textId="77777777" w:rsidR="00853148" w:rsidRDefault="00000000">
            <w:r>
              <w:rPr>
                <w:sz w:val="19"/>
              </w:rPr>
              <w:t>The system shall identify and handle missing values, duplicates, incorrect data types, inconsistent categorical values, invalid values, and appropriate outliers.</w:t>
            </w:r>
          </w:p>
        </w:tc>
      </w:tr>
      <w:tr w:rsidR="00853148" w14:paraId="7E14300A" w14:textId="77777777">
        <w:trPr>
          <w:jc w:val="center"/>
        </w:trPr>
        <w:tc>
          <w:tcPr>
            <w:tcW w:w="2835" w:type="dxa"/>
            <w:shd w:val="clear" w:color="auto" w:fill="F2F2F2"/>
            <w:tcMar>
              <w:top w:w="100" w:type="dxa"/>
              <w:left w:w="120" w:type="dxa"/>
              <w:bottom w:w="100" w:type="dxa"/>
              <w:right w:w="120" w:type="dxa"/>
            </w:tcMar>
            <w:vAlign w:val="center"/>
          </w:tcPr>
          <w:p w14:paraId="73D074D4" w14:textId="77777777" w:rsidR="00853148" w:rsidRDefault="00000000">
            <w:r>
              <w:rPr>
                <w:sz w:val="19"/>
              </w:rPr>
              <w:t>FR4 – Missing Value Analysis</w:t>
            </w:r>
          </w:p>
        </w:tc>
        <w:tc>
          <w:tcPr>
            <w:tcW w:w="6236" w:type="dxa"/>
            <w:shd w:val="clear" w:color="auto" w:fill="F2F2F2"/>
            <w:tcMar>
              <w:top w:w="100" w:type="dxa"/>
              <w:left w:w="120" w:type="dxa"/>
              <w:bottom w:w="100" w:type="dxa"/>
              <w:right w:w="120" w:type="dxa"/>
            </w:tcMar>
            <w:vAlign w:val="center"/>
          </w:tcPr>
          <w:p w14:paraId="1F1EDD15" w14:textId="77777777" w:rsidR="00853148" w:rsidRDefault="00000000">
            <w:r>
              <w:rPr>
                <w:sz w:val="19"/>
              </w:rPr>
              <w:t>The system shall identify missing values in all relevant columns and apply suitable treatment methods.</w:t>
            </w:r>
          </w:p>
        </w:tc>
      </w:tr>
      <w:tr w:rsidR="00853148" w14:paraId="4CEA43D7" w14:textId="77777777">
        <w:trPr>
          <w:jc w:val="center"/>
        </w:trPr>
        <w:tc>
          <w:tcPr>
            <w:tcW w:w="2835" w:type="dxa"/>
            <w:shd w:val="clear" w:color="auto" w:fill="FFFFFF"/>
            <w:tcMar>
              <w:top w:w="100" w:type="dxa"/>
              <w:left w:w="120" w:type="dxa"/>
              <w:bottom w:w="100" w:type="dxa"/>
              <w:right w:w="120" w:type="dxa"/>
            </w:tcMar>
            <w:vAlign w:val="center"/>
          </w:tcPr>
          <w:p w14:paraId="6783DF6C" w14:textId="77777777" w:rsidR="00853148" w:rsidRDefault="00000000">
            <w:r>
              <w:rPr>
                <w:sz w:val="19"/>
              </w:rPr>
              <w:t>FR5 – Exploratory Data Analysis</w:t>
            </w:r>
          </w:p>
        </w:tc>
        <w:tc>
          <w:tcPr>
            <w:tcW w:w="6236" w:type="dxa"/>
            <w:shd w:val="clear" w:color="auto" w:fill="FFFFFF"/>
            <w:tcMar>
              <w:top w:w="100" w:type="dxa"/>
              <w:left w:w="120" w:type="dxa"/>
              <w:bottom w:w="100" w:type="dxa"/>
              <w:right w:w="120" w:type="dxa"/>
            </w:tcMar>
            <w:vAlign w:val="center"/>
          </w:tcPr>
          <w:p w14:paraId="491F32BC" w14:textId="77777777" w:rsidR="00853148" w:rsidRDefault="00000000">
            <w:r>
              <w:rPr>
                <w:sz w:val="19"/>
              </w:rPr>
              <w:t>The system shall perform univariate, bivariate, and multivariate analysis.</w:t>
            </w:r>
          </w:p>
        </w:tc>
      </w:tr>
      <w:tr w:rsidR="00853148" w14:paraId="009AE99E" w14:textId="77777777">
        <w:trPr>
          <w:jc w:val="center"/>
        </w:trPr>
        <w:tc>
          <w:tcPr>
            <w:tcW w:w="2835" w:type="dxa"/>
            <w:shd w:val="clear" w:color="auto" w:fill="F2F2F2"/>
            <w:tcMar>
              <w:top w:w="100" w:type="dxa"/>
              <w:left w:w="120" w:type="dxa"/>
              <w:bottom w:w="100" w:type="dxa"/>
              <w:right w:w="120" w:type="dxa"/>
            </w:tcMar>
            <w:vAlign w:val="center"/>
          </w:tcPr>
          <w:p w14:paraId="52397E60" w14:textId="77777777" w:rsidR="00853148" w:rsidRDefault="00000000">
            <w:r>
              <w:rPr>
                <w:sz w:val="19"/>
              </w:rPr>
              <w:t>FR6 – Visualization</w:t>
            </w:r>
          </w:p>
        </w:tc>
        <w:tc>
          <w:tcPr>
            <w:tcW w:w="6236" w:type="dxa"/>
            <w:shd w:val="clear" w:color="auto" w:fill="F2F2F2"/>
            <w:tcMar>
              <w:top w:w="100" w:type="dxa"/>
              <w:left w:w="120" w:type="dxa"/>
              <w:bottom w:w="100" w:type="dxa"/>
              <w:right w:w="120" w:type="dxa"/>
            </w:tcMar>
            <w:vAlign w:val="center"/>
          </w:tcPr>
          <w:p w14:paraId="02B1F89A" w14:textId="77777777" w:rsidR="00853148" w:rsidRDefault="00000000">
            <w:r>
              <w:rPr>
                <w:sz w:val="19"/>
              </w:rPr>
              <w:t>The system shall create meaningful charts with titles, labels, legends, and appropriate formatting.</w:t>
            </w:r>
          </w:p>
        </w:tc>
      </w:tr>
      <w:tr w:rsidR="00853148" w14:paraId="51C0D31D" w14:textId="77777777">
        <w:trPr>
          <w:jc w:val="center"/>
        </w:trPr>
        <w:tc>
          <w:tcPr>
            <w:tcW w:w="2835" w:type="dxa"/>
            <w:shd w:val="clear" w:color="auto" w:fill="FFFFFF"/>
            <w:tcMar>
              <w:top w:w="100" w:type="dxa"/>
              <w:left w:w="120" w:type="dxa"/>
              <w:bottom w:w="100" w:type="dxa"/>
              <w:right w:w="120" w:type="dxa"/>
            </w:tcMar>
            <w:vAlign w:val="center"/>
          </w:tcPr>
          <w:p w14:paraId="5200F252" w14:textId="77777777" w:rsidR="00853148" w:rsidRDefault="00000000">
            <w:r>
              <w:rPr>
                <w:sz w:val="19"/>
              </w:rPr>
              <w:t>FR7 – Feature Engineering</w:t>
            </w:r>
          </w:p>
        </w:tc>
        <w:tc>
          <w:tcPr>
            <w:tcW w:w="6236" w:type="dxa"/>
            <w:shd w:val="clear" w:color="auto" w:fill="FFFFFF"/>
            <w:tcMar>
              <w:top w:w="100" w:type="dxa"/>
              <w:left w:w="120" w:type="dxa"/>
              <w:bottom w:w="100" w:type="dxa"/>
              <w:right w:w="120" w:type="dxa"/>
            </w:tcMar>
            <w:vAlign w:val="center"/>
          </w:tcPr>
          <w:p w14:paraId="095D0CCD" w14:textId="77777777" w:rsidR="00853148" w:rsidRDefault="00000000">
            <w:r>
              <w:rPr>
                <w:sz w:val="19"/>
              </w:rPr>
              <w:t>The system shall create useful derived features when they improve analysis or prediction.</w:t>
            </w:r>
          </w:p>
        </w:tc>
      </w:tr>
      <w:tr w:rsidR="00853148" w14:paraId="27DAA9B6" w14:textId="77777777">
        <w:trPr>
          <w:jc w:val="center"/>
        </w:trPr>
        <w:tc>
          <w:tcPr>
            <w:tcW w:w="2835" w:type="dxa"/>
            <w:shd w:val="clear" w:color="auto" w:fill="F2F2F2"/>
            <w:tcMar>
              <w:top w:w="100" w:type="dxa"/>
              <w:left w:w="120" w:type="dxa"/>
              <w:bottom w:w="100" w:type="dxa"/>
              <w:right w:w="120" w:type="dxa"/>
            </w:tcMar>
            <w:vAlign w:val="center"/>
          </w:tcPr>
          <w:p w14:paraId="6D6FD3AD" w14:textId="77777777" w:rsidR="00853148" w:rsidRDefault="00000000">
            <w:r>
              <w:rPr>
                <w:sz w:val="19"/>
              </w:rPr>
              <w:lastRenderedPageBreak/>
              <w:t>FR8 – Model Training</w:t>
            </w:r>
          </w:p>
        </w:tc>
        <w:tc>
          <w:tcPr>
            <w:tcW w:w="6236" w:type="dxa"/>
            <w:shd w:val="clear" w:color="auto" w:fill="F2F2F2"/>
            <w:tcMar>
              <w:top w:w="100" w:type="dxa"/>
              <w:left w:w="120" w:type="dxa"/>
              <w:bottom w:w="100" w:type="dxa"/>
              <w:right w:w="120" w:type="dxa"/>
            </w:tcMar>
            <w:vAlign w:val="center"/>
          </w:tcPr>
          <w:p w14:paraId="7618935F" w14:textId="77777777" w:rsidR="00853148" w:rsidRDefault="00000000">
            <w:r>
              <w:rPr>
                <w:sz w:val="19"/>
              </w:rPr>
              <w:t>The system shall train one or more machine learning regression models to predict Actual Productivity.</w:t>
            </w:r>
          </w:p>
        </w:tc>
      </w:tr>
      <w:tr w:rsidR="00853148" w14:paraId="674DE049" w14:textId="77777777">
        <w:trPr>
          <w:jc w:val="center"/>
        </w:trPr>
        <w:tc>
          <w:tcPr>
            <w:tcW w:w="2835" w:type="dxa"/>
            <w:shd w:val="clear" w:color="auto" w:fill="FFFFFF"/>
            <w:tcMar>
              <w:top w:w="100" w:type="dxa"/>
              <w:left w:w="120" w:type="dxa"/>
              <w:bottom w:w="100" w:type="dxa"/>
              <w:right w:w="120" w:type="dxa"/>
            </w:tcMar>
            <w:vAlign w:val="center"/>
          </w:tcPr>
          <w:p w14:paraId="0AAD6AE2" w14:textId="77777777" w:rsidR="00853148" w:rsidRDefault="00000000">
            <w:r>
              <w:rPr>
                <w:sz w:val="19"/>
              </w:rPr>
              <w:t>FR9 – Model Evaluation</w:t>
            </w:r>
          </w:p>
        </w:tc>
        <w:tc>
          <w:tcPr>
            <w:tcW w:w="6236" w:type="dxa"/>
            <w:shd w:val="clear" w:color="auto" w:fill="FFFFFF"/>
            <w:tcMar>
              <w:top w:w="100" w:type="dxa"/>
              <w:left w:w="120" w:type="dxa"/>
              <w:bottom w:w="100" w:type="dxa"/>
              <w:right w:w="120" w:type="dxa"/>
            </w:tcMar>
            <w:vAlign w:val="center"/>
          </w:tcPr>
          <w:p w14:paraId="39EA29AF" w14:textId="77777777" w:rsidR="00853148" w:rsidRDefault="00000000">
            <w:r>
              <w:rPr>
                <w:sz w:val="19"/>
              </w:rPr>
              <w:t>The system shall calculate and compare appropriate regression metrics.</w:t>
            </w:r>
          </w:p>
        </w:tc>
      </w:tr>
      <w:tr w:rsidR="00853148" w14:paraId="56270461" w14:textId="77777777">
        <w:trPr>
          <w:jc w:val="center"/>
        </w:trPr>
        <w:tc>
          <w:tcPr>
            <w:tcW w:w="2835" w:type="dxa"/>
            <w:shd w:val="clear" w:color="auto" w:fill="F2F2F2"/>
            <w:tcMar>
              <w:top w:w="100" w:type="dxa"/>
              <w:left w:w="120" w:type="dxa"/>
              <w:bottom w:w="100" w:type="dxa"/>
              <w:right w:w="120" w:type="dxa"/>
            </w:tcMar>
            <w:vAlign w:val="center"/>
          </w:tcPr>
          <w:p w14:paraId="31A235D3" w14:textId="77777777" w:rsidR="00853148" w:rsidRDefault="00000000">
            <w:r>
              <w:rPr>
                <w:sz w:val="19"/>
              </w:rPr>
              <w:t>FR10 – Prediction</w:t>
            </w:r>
          </w:p>
        </w:tc>
        <w:tc>
          <w:tcPr>
            <w:tcW w:w="6236" w:type="dxa"/>
            <w:shd w:val="clear" w:color="auto" w:fill="F2F2F2"/>
            <w:tcMar>
              <w:top w:w="100" w:type="dxa"/>
              <w:left w:w="120" w:type="dxa"/>
              <w:bottom w:w="100" w:type="dxa"/>
              <w:right w:w="120" w:type="dxa"/>
            </w:tcMar>
            <w:vAlign w:val="center"/>
          </w:tcPr>
          <w:p w14:paraId="36F7A94F" w14:textId="77777777" w:rsidR="00853148" w:rsidRDefault="00000000">
            <w:r>
              <w:rPr>
                <w:sz w:val="19"/>
              </w:rPr>
              <w:t>The system shall generate predicted productivity values using the selected model.</w:t>
            </w:r>
          </w:p>
        </w:tc>
      </w:tr>
      <w:tr w:rsidR="00853148" w14:paraId="533EB8DC" w14:textId="77777777">
        <w:trPr>
          <w:jc w:val="center"/>
        </w:trPr>
        <w:tc>
          <w:tcPr>
            <w:tcW w:w="2835" w:type="dxa"/>
            <w:shd w:val="clear" w:color="auto" w:fill="FFFFFF"/>
            <w:tcMar>
              <w:top w:w="100" w:type="dxa"/>
              <w:left w:w="120" w:type="dxa"/>
              <w:bottom w:w="100" w:type="dxa"/>
              <w:right w:w="120" w:type="dxa"/>
            </w:tcMar>
            <w:vAlign w:val="center"/>
          </w:tcPr>
          <w:p w14:paraId="31DFDE6C" w14:textId="77777777" w:rsidR="00853148" w:rsidRDefault="00000000">
            <w:r>
              <w:rPr>
                <w:sz w:val="19"/>
              </w:rPr>
              <w:t>FR11 – Insights</w:t>
            </w:r>
          </w:p>
        </w:tc>
        <w:tc>
          <w:tcPr>
            <w:tcW w:w="6236" w:type="dxa"/>
            <w:shd w:val="clear" w:color="auto" w:fill="FFFFFF"/>
            <w:tcMar>
              <w:top w:w="100" w:type="dxa"/>
              <w:left w:w="120" w:type="dxa"/>
              <w:bottom w:w="100" w:type="dxa"/>
              <w:right w:w="120" w:type="dxa"/>
            </w:tcMar>
            <w:vAlign w:val="center"/>
          </w:tcPr>
          <w:p w14:paraId="74649F43" w14:textId="77777777" w:rsidR="00853148" w:rsidRDefault="00000000">
            <w:r>
              <w:rPr>
                <w:sz w:val="19"/>
              </w:rPr>
              <w:t>The system shall summarize significant patterns, relationships, anomalies, and business implications.</w:t>
            </w:r>
          </w:p>
        </w:tc>
      </w:tr>
      <w:tr w:rsidR="00853148" w14:paraId="548CC93E" w14:textId="77777777">
        <w:trPr>
          <w:jc w:val="center"/>
        </w:trPr>
        <w:tc>
          <w:tcPr>
            <w:tcW w:w="2835" w:type="dxa"/>
            <w:shd w:val="clear" w:color="auto" w:fill="F2F2F2"/>
            <w:tcMar>
              <w:top w:w="100" w:type="dxa"/>
              <w:left w:w="120" w:type="dxa"/>
              <w:bottom w:w="100" w:type="dxa"/>
              <w:right w:w="120" w:type="dxa"/>
            </w:tcMar>
            <w:vAlign w:val="center"/>
          </w:tcPr>
          <w:p w14:paraId="2846C2F0" w14:textId="77777777" w:rsidR="00853148" w:rsidRDefault="00000000">
            <w:r>
              <w:rPr>
                <w:sz w:val="19"/>
              </w:rPr>
              <w:t>FR12 – Recommendations</w:t>
            </w:r>
          </w:p>
        </w:tc>
        <w:tc>
          <w:tcPr>
            <w:tcW w:w="6236" w:type="dxa"/>
            <w:shd w:val="clear" w:color="auto" w:fill="F2F2F2"/>
            <w:tcMar>
              <w:top w:w="100" w:type="dxa"/>
              <w:left w:w="120" w:type="dxa"/>
              <w:bottom w:w="100" w:type="dxa"/>
              <w:right w:w="120" w:type="dxa"/>
            </w:tcMar>
            <w:vAlign w:val="center"/>
          </w:tcPr>
          <w:p w14:paraId="3DB1440F" w14:textId="77777777" w:rsidR="00853148" w:rsidRDefault="00000000">
            <w:r>
              <w:rPr>
                <w:sz w:val="19"/>
              </w:rPr>
              <w:t>The system shall provide recommendations based on analytical and modeling results.</w:t>
            </w:r>
          </w:p>
        </w:tc>
      </w:tr>
    </w:tbl>
    <w:p w14:paraId="3811288A" w14:textId="77777777" w:rsidR="00853148" w:rsidRDefault="00853148">
      <w:pPr>
        <w:spacing w:after="40"/>
      </w:pPr>
    </w:p>
    <w:p w14:paraId="054D07E2" w14:textId="77777777" w:rsidR="00853148" w:rsidRDefault="00000000">
      <w:pPr>
        <w:pStyle w:val="Heading1"/>
        <w:spacing w:before="200" w:after="100"/>
      </w:pPr>
      <w:r>
        <w:t>8. Data Analysis &amp; Visualization</w:t>
      </w:r>
    </w:p>
    <w:p w14:paraId="77342318" w14:textId="77777777" w:rsidR="00853148" w:rsidRDefault="00000000">
      <w:pPr>
        <w:pStyle w:val="Heading2"/>
        <w:spacing w:before="140" w:after="60"/>
      </w:pPr>
      <w:r>
        <w:t>8.1 Univariate Analysis</w:t>
      </w:r>
    </w:p>
    <w:p w14:paraId="26334030" w14:textId="77777777" w:rsidR="00853148" w:rsidRDefault="00000000">
      <w:pPr>
        <w:pStyle w:val="ListBullet"/>
        <w:spacing w:after="40"/>
      </w:pPr>
      <w:r>
        <w:t>Productivity distribution</w:t>
      </w:r>
    </w:p>
    <w:p w14:paraId="17323DA4" w14:textId="77777777" w:rsidR="00853148" w:rsidRDefault="00000000">
      <w:pPr>
        <w:pStyle w:val="ListBullet"/>
        <w:spacing w:after="40"/>
      </w:pPr>
      <w:r>
        <w:t>Overtime distribution</w:t>
      </w:r>
    </w:p>
    <w:p w14:paraId="7D738C00" w14:textId="77777777" w:rsidR="00853148" w:rsidRDefault="00000000">
      <w:pPr>
        <w:pStyle w:val="ListBullet"/>
        <w:spacing w:after="40"/>
      </w:pPr>
      <w:r>
        <w:t>Incentive distribution</w:t>
      </w:r>
    </w:p>
    <w:p w14:paraId="54CECA85" w14:textId="77777777" w:rsidR="00853148" w:rsidRDefault="00000000">
      <w:pPr>
        <w:pStyle w:val="ListBullet"/>
        <w:spacing w:after="40"/>
      </w:pPr>
      <w:r>
        <w:t>Idle-time distribution</w:t>
      </w:r>
    </w:p>
    <w:p w14:paraId="1C3C2729" w14:textId="77777777" w:rsidR="00853148" w:rsidRDefault="00000000">
      <w:pPr>
        <w:pStyle w:val="ListBullet"/>
        <w:spacing w:after="40"/>
      </w:pPr>
      <w:r>
        <w:t>Worker-count distribution</w:t>
      </w:r>
    </w:p>
    <w:p w14:paraId="4AB71760" w14:textId="77777777" w:rsidR="00853148" w:rsidRDefault="00000000">
      <w:pPr>
        <w:pStyle w:val="ListBullet"/>
        <w:spacing w:after="40"/>
      </w:pPr>
      <w:r>
        <w:t>Department and team frequency</w:t>
      </w:r>
    </w:p>
    <w:p w14:paraId="6D08A2A7" w14:textId="77777777" w:rsidR="00853148" w:rsidRDefault="00000000">
      <w:pPr>
        <w:pStyle w:val="Heading2"/>
        <w:spacing w:before="140" w:after="60"/>
      </w:pPr>
      <w:r>
        <w:t>8.2 Bivariate Analysis</w:t>
      </w:r>
    </w:p>
    <w:p w14:paraId="7F54C644" w14:textId="77777777" w:rsidR="00853148" w:rsidRDefault="00000000">
      <w:pPr>
        <w:pStyle w:val="ListBullet"/>
        <w:spacing w:after="40"/>
      </w:pPr>
      <w:r>
        <w:t>Overtime vs Actual Productivity</w:t>
      </w:r>
    </w:p>
    <w:p w14:paraId="72472A97" w14:textId="77777777" w:rsidR="00853148" w:rsidRDefault="00000000">
      <w:pPr>
        <w:pStyle w:val="ListBullet"/>
        <w:spacing w:after="40"/>
      </w:pPr>
      <w:r>
        <w:t>Incentive vs Actual Productivity</w:t>
      </w:r>
    </w:p>
    <w:p w14:paraId="2F39E7DB" w14:textId="77777777" w:rsidR="00853148" w:rsidRDefault="00000000">
      <w:pPr>
        <w:pStyle w:val="ListBullet"/>
        <w:spacing w:after="40"/>
      </w:pPr>
      <w:r>
        <w:t>Idle Time vs Actual Productivity</w:t>
      </w:r>
    </w:p>
    <w:p w14:paraId="5B807FEB" w14:textId="77777777" w:rsidR="00853148" w:rsidRDefault="00000000">
      <w:pPr>
        <w:pStyle w:val="ListBullet"/>
        <w:spacing w:after="40"/>
      </w:pPr>
      <w:r>
        <w:t>Number of Workers vs Actual Productivity</w:t>
      </w:r>
    </w:p>
    <w:p w14:paraId="6BB83F86" w14:textId="77777777" w:rsidR="00853148" w:rsidRDefault="00000000">
      <w:pPr>
        <w:pStyle w:val="ListBullet"/>
        <w:spacing w:after="40"/>
      </w:pPr>
      <w:r>
        <w:t>Targeted vs Actual Productivity</w:t>
      </w:r>
    </w:p>
    <w:p w14:paraId="1669D9C4" w14:textId="77777777" w:rsidR="00853148" w:rsidRDefault="00000000">
      <w:pPr>
        <w:pStyle w:val="ListBullet"/>
        <w:spacing w:after="40"/>
      </w:pPr>
      <w:r>
        <w:t>Department/team vs productivity</w:t>
      </w:r>
    </w:p>
    <w:p w14:paraId="75D3DED6" w14:textId="77777777" w:rsidR="00853148" w:rsidRDefault="00000000">
      <w:pPr>
        <w:pStyle w:val="Heading2"/>
        <w:spacing w:before="140" w:after="60"/>
      </w:pPr>
      <w:r>
        <w:t>8.3 Multivariate Analysis</w:t>
      </w:r>
    </w:p>
    <w:p w14:paraId="5C189F24" w14:textId="77777777" w:rsidR="00853148" w:rsidRDefault="00000000">
      <w:pPr>
        <w:pStyle w:val="ListBullet"/>
        <w:spacing w:after="40"/>
      </w:pPr>
      <w:r>
        <w:t>Correlation matrix and heatmap</w:t>
      </w:r>
    </w:p>
    <w:p w14:paraId="379E1B65" w14:textId="77777777" w:rsidR="00853148" w:rsidRDefault="00000000">
      <w:pPr>
        <w:pStyle w:val="ListBullet"/>
        <w:spacing w:after="40"/>
      </w:pPr>
      <w:r>
        <w:t>Pair plots</w:t>
      </w:r>
    </w:p>
    <w:p w14:paraId="478DBA12" w14:textId="77777777" w:rsidR="00853148" w:rsidRDefault="00000000">
      <w:pPr>
        <w:pStyle w:val="ListBullet"/>
        <w:spacing w:after="40"/>
      </w:pPr>
      <w:r>
        <w:t>Grouped and pivot-table analysis</w:t>
      </w:r>
    </w:p>
    <w:p w14:paraId="23283037" w14:textId="77777777" w:rsidR="00853148" w:rsidRDefault="00000000">
      <w:pPr>
        <w:pStyle w:val="ListBullet"/>
        <w:spacing w:after="40"/>
      </w:pPr>
      <w:r>
        <w:t>Multivariable relationship analysis</w:t>
      </w:r>
    </w:p>
    <w:p w14:paraId="57CE6221" w14:textId="77777777" w:rsidR="00853148" w:rsidRDefault="00000000">
      <w:pPr>
        <w:pStyle w:val="Heading2"/>
        <w:spacing w:before="140" w:after="60"/>
      </w:pPr>
      <w:r>
        <w:t>8.4 Recommended Visualizations</w:t>
      </w:r>
    </w:p>
    <w:tbl>
      <w:tblPr>
        <w:tblStyle w:val="TableGrid"/>
        <w:tblW w:w="0" w:type="auto"/>
        <w:jc w:val="center"/>
        <w:tblLook w:val="04A0" w:firstRow="1" w:lastRow="0" w:firstColumn="1" w:lastColumn="0" w:noHBand="0" w:noVBand="1"/>
      </w:tblPr>
      <w:tblGrid>
        <w:gridCol w:w="3385"/>
        <w:gridCol w:w="5631"/>
      </w:tblGrid>
      <w:tr w:rsidR="00853148" w14:paraId="36765CB6" w14:textId="77777777">
        <w:trPr>
          <w:jc w:val="center"/>
        </w:trPr>
        <w:tc>
          <w:tcPr>
            <w:tcW w:w="3402" w:type="dxa"/>
            <w:shd w:val="clear" w:color="auto" w:fill="00A6A6"/>
            <w:tcMar>
              <w:top w:w="100" w:type="dxa"/>
              <w:left w:w="120" w:type="dxa"/>
              <w:bottom w:w="100" w:type="dxa"/>
              <w:right w:w="120" w:type="dxa"/>
            </w:tcMar>
            <w:vAlign w:val="center"/>
          </w:tcPr>
          <w:p w14:paraId="23977604" w14:textId="77777777" w:rsidR="00853148" w:rsidRDefault="00000000">
            <w:pPr>
              <w:jc w:val="center"/>
            </w:pPr>
            <w:r>
              <w:rPr>
                <w:b/>
                <w:color w:val="FFFFFF"/>
                <w:sz w:val="20"/>
              </w:rPr>
              <w:t>Visualization</w:t>
            </w:r>
          </w:p>
        </w:tc>
        <w:tc>
          <w:tcPr>
            <w:tcW w:w="5669" w:type="dxa"/>
            <w:shd w:val="clear" w:color="auto" w:fill="00A6A6"/>
            <w:tcMar>
              <w:top w:w="100" w:type="dxa"/>
              <w:left w:w="120" w:type="dxa"/>
              <w:bottom w:w="100" w:type="dxa"/>
              <w:right w:w="120" w:type="dxa"/>
            </w:tcMar>
            <w:vAlign w:val="center"/>
          </w:tcPr>
          <w:p w14:paraId="04972BC2" w14:textId="77777777" w:rsidR="00853148" w:rsidRDefault="00000000">
            <w:pPr>
              <w:jc w:val="center"/>
            </w:pPr>
            <w:r>
              <w:rPr>
                <w:b/>
                <w:color w:val="FFFFFF"/>
                <w:sz w:val="20"/>
              </w:rPr>
              <w:t>Purpose</w:t>
            </w:r>
          </w:p>
        </w:tc>
      </w:tr>
      <w:tr w:rsidR="00853148" w14:paraId="1FAD5E24" w14:textId="77777777">
        <w:trPr>
          <w:jc w:val="center"/>
        </w:trPr>
        <w:tc>
          <w:tcPr>
            <w:tcW w:w="3402" w:type="dxa"/>
            <w:shd w:val="clear" w:color="auto" w:fill="FFFFFF"/>
            <w:tcMar>
              <w:top w:w="100" w:type="dxa"/>
              <w:left w:w="120" w:type="dxa"/>
              <w:bottom w:w="100" w:type="dxa"/>
              <w:right w:w="120" w:type="dxa"/>
            </w:tcMar>
            <w:vAlign w:val="center"/>
          </w:tcPr>
          <w:p w14:paraId="75CF8489" w14:textId="77777777" w:rsidR="00853148" w:rsidRDefault="00000000">
            <w:r>
              <w:rPr>
                <w:sz w:val="19"/>
              </w:rPr>
              <w:t>Histogram / KDE</w:t>
            </w:r>
          </w:p>
        </w:tc>
        <w:tc>
          <w:tcPr>
            <w:tcW w:w="5669" w:type="dxa"/>
            <w:shd w:val="clear" w:color="auto" w:fill="FFFFFF"/>
            <w:tcMar>
              <w:top w:w="100" w:type="dxa"/>
              <w:left w:w="120" w:type="dxa"/>
              <w:bottom w:w="100" w:type="dxa"/>
              <w:right w:w="120" w:type="dxa"/>
            </w:tcMar>
            <w:vAlign w:val="center"/>
          </w:tcPr>
          <w:p w14:paraId="351C747B" w14:textId="77777777" w:rsidR="00853148" w:rsidRDefault="00000000">
            <w:r>
              <w:rPr>
                <w:sz w:val="19"/>
              </w:rPr>
              <w:t>Understand productivity distributions</w:t>
            </w:r>
          </w:p>
        </w:tc>
      </w:tr>
      <w:tr w:rsidR="00853148" w14:paraId="328EE34A" w14:textId="77777777">
        <w:trPr>
          <w:jc w:val="center"/>
        </w:trPr>
        <w:tc>
          <w:tcPr>
            <w:tcW w:w="3402" w:type="dxa"/>
            <w:shd w:val="clear" w:color="auto" w:fill="F2F2F2"/>
            <w:tcMar>
              <w:top w:w="100" w:type="dxa"/>
              <w:left w:w="120" w:type="dxa"/>
              <w:bottom w:w="100" w:type="dxa"/>
              <w:right w:w="120" w:type="dxa"/>
            </w:tcMar>
            <w:vAlign w:val="center"/>
          </w:tcPr>
          <w:p w14:paraId="59013B2E" w14:textId="77777777" w:rsidR="00853148" w:rsidRDefault="00000000">
            <w:r>
              <w:rPr>
                <w:sz w:val="19"/>
              </w:rPr>
              <w:t>Bar Chart</w:t>
            </w:r>
          </w:p>
        </w:tc>
        <w:tc>
          <w:tcPr>
            <w:tcW w:w="5669" w:type="dxa"/>
            <w:shd w:val="clear" w:color="auto" w:fill="F2F2F2"/>
            <w:tcMar>
              <w:top w:w="100" w:type="dxa"/>
              <w:left w:w="120" w:type="dxa"/>
              <w:bottom w:w="100" w:type="dxa"/>
              <w:right w:w="120" w:type="dxa"/>
            </w:tcMar>
            <w:vAlign w:val="center"/>
          </w:tcPr>
          <w:p w14:paraId="1F484514" w14:textId="77777777" w:rsidR="00853148" w:rsidRDefault="00000000">
            <w:r>
              <w:rPr>
                <w:sz w:val="19"/>
              </w:rPr>
              <w:t>Compare departments, teams, or categories</w:t>
            </w:r>
          </w:p>
        </w:tc>
      </w:tr>
      <w:tr w:rsidR="00853148" w14:paraId="05FD63AE" w14:textId="77777777">
        <w:trPr>
          <w:jc w:val="center"/>
        </w:trPr>
        <w:tc>
          <w:tcPr>
            <w:tcW w:w="3402" w:type="dxa"/>
            <w:shd w:val="clear" w:color="auto" w:fill="FFFFFF"/>
            <w:tcMar>
              <w:top w:w="100" w:type="dxa"/>
              <w:left w:w="120" w:type="dxa"/>
              <w:bottom w:w="100" w:type="dxa"/>
              <w:right w:w="120" w:type="dxa"/>
            </w:tcMar>
            <w:vAlign w:val="center"/>
          </w:tcPr>
          <w:p w14:paraId="2EB24B40" w14:textId="77777777" w:rsidR="00853148" w:rsidRDefault="00000000">
            <w:r>
              <w:rPr>
                <w:sz w:val="19"/>
              </w:rPr>
              <w:t>Line Chart</w:t>
            </w:r>
          </w:p>
        </w:tc>
        <w:tc>
          <w:tcPr>
            <w:tcW w:w="5669" w:type="dxa"/>
            <w:shd w:val="clear" w:color="auto" w:fill="FFFFFF"/>
            <w:tcMar>
              <w:top w:w="100" w:type="dxa"/>
              <w:left w:w="120" w:type="dxa"/>
              <w:bottom w:w="100" w:type="dxa"/>
              <w:right w:w="120" w:type="dxa"/>
            </w:tcMar>
            <w:vAlign w:val="center"/>
          </w:tcPr>
          <w:p w14:paraId="08FDA707" w14:textId="77777777" w:rsidR="00853148" w:rsidRDefault="00000000">
            <w:r>
              <w:rPr>
                <w:sz w:val="19"/>
              </w:rPr>
              <w:t>Examine productivity over time</w:t>
            </w:r>
          </w:p>
        </w:tc>
      </w:tr>
      <w:tr w:rsidR="00853148" w14:paraId="1DA486D4" w14:textId="77777777">
        <w:trPr>
          <w:jc w:val="center"/>
        </w:trPr>
        <w:tc>
          <w:tcPr>
            <w:tcW w:w="3402" w:type="dxa"/>
            <w:shd w:val="clear" w:color="auto" w:fill="F2F2F2"/>
            <w:tcMar>
              <w:top w:w="100" w:type="dxa"/>
              <w:left w:w="120" w:type="dxa"/>
              <w:bottom w:w="100" w:type="dxa"/>
              <w:right w:w="120" w:type="dxa"/>
            </w:tcMar>
            <w:vAlign w:val="center"/>
          </w:tcPr>
          <w:p w14:paraId="64E5BD29" w14:textId="77777777" w:rsidR="00853148" w:rsidRDefault="00000000">
            <w:r>
              <w:rPr>
                <w:sz w:val="19"/>
              </w:rPr>
              <w:t>Box Plot</w:t>
            </w:r>
          </w:p>
        </w:tc>
        <w:tc>
          <w:tcPr>
            <w:tcW w:w="5669" w:type="dxa"/>
            <w:shd w:val="clear" w:color="auto" w:fill="F2F2F2"/>
            <w:tcMar>
              <w:top w:w="100" w:type="dxa"/>
              <w:left w:w="120" w:type="dxa"/>
              <w:bottom w:w="100" w:type="dxa"/>
              <w:right w:w="120" w:type="dxa"/>
            </w:tcMar>
            <w:vAlign w:val="center"/>
          </w:tcPr>
          <w:p w14:paraId="5C96BB83" w14:textId="77777777" w:rsidR="00853148" w:rsidRDefault="00000000">
            <w:r>
              <w:rPr>
                <w:sz w:val="19"/>
              </w:rPr>
              <w:t>Compare distributions and detect outliers</w:t>
            </w:r>
          </w:p>
        </w:tc>
      </w:tr>
      <w:tr w:rsidR="00853148" w14:paraId="202DFC99" w14:textId="77777777">
        <w:trPr>
          <w:jc w:val="center"/>
        </w:trPr>
        <w:tc>
          <w:tcPr>
            <w:tcW w:w="3402" w:type="dxa"/>
            <w:shd w:val="clear" w:color="auto" w:fill="FFFFFF"/>
            <w:tcMar>
              <w:top w:w="100" w:type="dxa"/>
              <w:left w:w="120" w:type="dxa"/>
              <w:bottom w:w="100" w:type="dxa"/>
              <w:right w:w="120" w:type="dxa"/>
            </w:tcMar>
            <w:vAlign w:val="center"/>
          </w:tcPr>
          <w:p w14:paraId="4BD53E9E" w14:textId="77777777" w:rsidR="00853148" w:rsidRDefault="00000000">
            <w:r>
              <w:rPr>
                <w:sz w:val="19"/>
              </w:rPr>
              <w:lastRenderedPageBreak/>
              <w:t>Scatter Plot</w:t>
            </w:r>
          </w:p>
        </w:tc>
        <w:tc>
          <w:tcPr>
            <w:tcW w:w="5669" w:type="dxa"/>
            <w:shd w:val="clear" w:color="auto" w:fill="FFFFFF"/>
            <w:tcMar>
              <w:top w:w="100" w:type="dxa"/>
              <w:left w:w="120" w:type="dxa"/>
              <w:bottom w:w="100" w:type="dxa"/>
              <w:right w:w="120" w:type="dxa"/>
            </w:tcMar>
            <w:vAlign w:val="center"/>
          </w:tcPr>
          <w:p w14:paraId="4ED017CD" w14:textId="77777777" w:rsidR="00853148" w:rsidRDefault="00000000">
            <w:r>
              <w:rPr>
                <w:sz w:val="19"/>
              </w:rPr>
              <w:t>Analyze relationships between numerical variables</w:t>
            </w:r>
          </w:p>
        </w:tc>
      </w:tr>
      <w:tr w:rsidR="00853148" w14:paraId="52394787" w14:textId="77777777">
        <w:trPr>
          <w:jc w:val="center"/>
        </w:trPr>
        <w:tc>
          <w:tcPr>
            <w:tcW w:w="3402" w:type="dxa"/>
            <w:shd w:val="clear" w:color="auto" w:fill="F2F2F2"/>
            <w:tcMar>
              <w:top w:w="100" w:type="dxa"/>
              <w:left w:w="120" w:type="dxa"/>
              <w:bottom w:w="100" w:type="dxa"/>
              <w:right w:w="120" w:type="dxa"/>
            </w:tcMar>
            <w:vAlign w:val="center"/>
          </w:tcPr>
          <w:p w14:paraId="1F404D5B" w14:textId="77777777" w:rsidR="00853148" w:rsidRDefault="00000000">
            <w:r>
              <w:rPr>
                <w:sz w:val="19"/>
              </w:rPr>
              <w:t>Heatmap</w:t>
            </w:r>
          </w:p>
        </w:tc>
        <w:tc>
          <w:tcPr>
            <w:tcW w:w="5669" w:type="dxa"/>
            <w:shd w:val="clear" w:color="auto" w:fill="F2F2F2"/>
            <w:tcMar>
              <w:top w:w="100" w:type="dxa"/>
              <w:left w:w="120" w:type="dxa"/>
              <w:bottom w:w="100" w:type="dxa"/>
              <w:right w:w="120" w:type="dxa"/>
            </w:tcMar>
            <w:vAlign w:val="center"/>
          </w:tcPr>
          <w:p w14:paraId="00E45263" w14:textId="77777777" w:rsidR="00853148" w:rsidRDefault="00000000">
            <w:r>
              <w:rPr>
                <w:sz w:val="19"/>
              </w:rPr>
              <w:t>Identify correlations among numerical variables</w:t>
            </w:r>
          </w:p>
        </w:tc>
      </w:tr>
      <w:tr w:rsidR="00853148" w14:paraId="41F120DB" w14:textId="77777777">
        <w:trPr>
          <w:jc w:val="center"/>
        </w:trPr>
        <w:tc>
          <w:tcPr>
            <w:tcW w:w="3402" w:type="dxa"/>
            <w:shd w:val="clear" w:color="auto" w:fill="FFFFFF"/>
            <w:tcMar>
              <w:top w:w="100" w:type="dxa"/>
              <w:left w:w="120" w:type="dxa"/>
              <w:bottom w:w="100" w:type="dxa"/>
              <w:right w:w="120" w:type="dxa"/>
            </w:tcMar>
            <w:vAlign w:val="center"/>
          </w:tcPr>
          <w:p w14:paraId="7A79DC49" w14:textId="77777777" w:rsidR="00853148" w:rsidRDefault="00000000">
            <w:r>
              <w:rPr>
                <w:sz w:val="19"/>
              </w:rPr>
              <w:t>Count Plot</w:t>
            </w:r>
          </w:p>
        </w:tc>
        <w:tc>
          <w:tcPr>
            <w:tcW w:w="5669" w:type="dxa"/>
            <w:shd w:val="clear" w:color="auto" w:fill="FFFFFF"/>
            <w:tcMar>
              <w:top w:w="100" w:type="dxa"/>
              <w:left w:w="120" w:type="dxa"/>
              <w:bottom w:w="100" w:type="dxa"/>
              <w:right w:w="120" w:type="dxa"/>
            </w:tcMar>
            <w:vAlign w:val="center"/>
          </w:tcPr>
          <w:p w14:paraId="3004C472" w14:textId="77777777" w:rsidR="00853148" w:rsidRDefault="00000000">
            <w:r>
              <w:rPr>
                <w:sz w:val="19"/>
              </w:rPr>
              <w:t>Show category frequencies</w:t>
            </w:r>
          </w:p>
        </w:tc>
      </w:tr>
    </w:tbl>
    <w:p w14:paraId="5A864A6C" w14:textId="77777777" w:rsidR="00853148" w:rsidRDefault="00853148">
      <w:pPr>
        <w:spacing w:after="40"/>
      </w:pPr>
    </w:p>
    <w:p w14:paraId="6CE1FB68" w14:textId="77777777" w:rsidR="00853148" w:rsidRDefault="00000000">
      <w:pPr>
        <w:pStyle w:val="Heading1"/>
        <w:spacing w:before="200" w:after="100"/>
      </w:pPr>
      <w:r>
        <w:t>9. Machine Learning Requirements</w:t>
      </w:r>
    </w:p>
    <w:p w14:paraId="3476AD62" w14:textId="77777777" w:rsidR="00853148" w:rsidRDefault="00000000">
      <w:pPr>
        <w:spacing w:after="100" w:line="259" w:lineRule="auto"/>
      </w:pPr>
      <w:r>
        <w:t>The primary machine learning objective is to predict Actual Productivity as a continuous numerical target; therefore, regression models are appropriate.</w:t>
      </w:r>
    </w:p>
    <w:tbl>
      <w:tblPr>
        <w:tblStyle w:val="TableGrid"/>
        <w:tblW w:w="0" w:type="auto"/>
        <w:jc w:val="center"/>
        <w:tblLook w:val="04A0" w:firstRow="1" w:lastRow="0" w:firstColumn="1" w:lastColumn="0" w:noHBand="0" w:noVBand="1"/>
      </w:tblPr>
      <w:tblGrid>
        <w:gridCol w:w="3383"/>
        <w:gridCol w:w="5633"/>
      </w:tblGrid>
      <w:tr w:rsidR="00853148" w14:paraId="433144A7" w14:textId="77777777">
        <w:trPr>
          <w:jc w:val="center"/>
        </w:trPr>
        <w:tc>
          <w:tcPr>
            <w:tcW w:w="3402" w:type="dxa"/>
            <w:shd w:val="clear" w:color="auto" w:fill="7030A0"/>
            <w:tcMar>
              <w:top w:w="100" w:type="dxa"/>
              <w:left w:w="120" w:type="dxa"/>
              <w:bottom w:w="100" w:type="dxa"/>
              <w:right w:w="120" w:type="dxa"/>
            </w:tcMar>
            <w:vAlign w:val="center"/>
          </w:tcPr>
          <w:p w14:paraId="47E651F5" w14:textId="77777777" w:rsidR="00853148" w:rsidRDefault="00000000">
            <w:pPr>
              <w:jc w:val="center"/>
            </w:pPr>
            <w:r>
              <w:rPr>
                <w:b/>
                <w:color w:val="FFFFFF"/>
                <w:sz w:val="20"/>
              </w:rPr>
              <w:t>Model</w:t>
            </w:r>
          </w:p>
        </w:tc>
        <w:tc>
          <w:tcPr>
            <w:tcW w:w="5669" w:type="dxa"/>
            <w:shd w:val="clear" w:color="auto" w:fill="7030A0"/>
            <w:tcMar>
              <w:top w:w="100" w:type="dxa"/>
              <w:left w:w="120" w:type="dxa"/>
              <w:bottom w:w="100" w:type="dxa"/>
              <w:right w:w="120" w:type="dxa"/>
            </w:tcMar>
            <w:vAlign w:val="center"/>
          </w:tcPr>
          <w:p w14:paraId="69E2F72C" w14:textId="77777777" w:rsidR="00853148" w:rsidRDefault="00000000">
            <w:pPr>
              <w:jc w:val="center"/>
            </w:pPr>
            <w:r>
              <w:rPr>
                <w:b/>
                <w:color w:val="FFFFFF"/>
                <w:sz w:val="20"/>
              </w:rPr>
              <w:t>Purpose</w:t>
            </w:r>
          </w:p>
        </w:tc>
      </w:tr>
      <w:tr w:rsidR="00853148" w14:paraId="7FDC9433" w14:textId="77777777">
        <w:trPr>
          <w:jc w:val="center"/>
        </w:trPr>
        <w:tc>
          <w:tcPr>
            <w:tcW w:w="3402" w:type="dxa"/>
            <w:shd w:val="clear" w:color="auto" w:fill="FFFFFF"/>
            <w:tcMar>
              <w:top w:w="100" w:type="dxa"/>
              <w:left w:w="120" w:type="dxa"/>
              <w:bottom w:w="100" w:type="dxa"/>
              <w:right w:w="120" w:type="dxa"/>
            </w:tcMar>
            <w:vAlign w:val="center"/>
          </w:tcPr>
          <w:p w14:paraId="54238333" w14:textId="77777777" w:rsidR="00853148" w:rsidRDefault="00000000">
            <w:r>
              <w:rPr>
                <w:sz w:val="19"/>
              </w:rPr>
              <w:t>Linear Regression</w:t>
            </w:r>
          </w:p>
        </w:tc>
        <w:tc>
          <w:tcPr>
            <w:tcW w:w="5669" w:type="dxa"/>
            <w:shd w:val="clear" w:color="auto" w:fill="FFFFFF"/>
            <w:tcMar>
              <w:top w:w="100" w:type="dxa"/>
              <w:left w:w="120" w:type="dxa"/>
              <w:bottom w:w="100" w:type="dxa"/>
              <w:right w:w="120" w:type="dxa"/>
            </w:tcMar>
            <w:vAlign w:val="center"/>
          </w:tcPr>
          <w:p w14:paraId="716D0EC5" w14:textId="77777777" w:rsidR="00853148" w:rsidRDefault="00000000">
            <w:r>
              <w:rPr>
                <w:sz w:val="19"/>
              </w:rPr>
              <w:t>Baseline model for linear relationships</w:t>
            </w:r>
          </w:p>
        </w:tc>
      </w:tr>
      <w:tr w:rsidR="00853148" w14:paraId="5E013D9E" w14:textId="77777777">
        <w:trPr>
          <w:jc w:val="center"/>
        </w:trPr>
        <w:tc>
          <w:tcPr>
            <w:tcW w:w="3402" w:type="dxa"/>
            <w:shd w:val="clear" w:color="auto" w:fill="F2F2F2"/>
            <w:tcMar>
              <w:top w:w="100" w:type="dxa"/>
              <w:left w:w="120" w:type="dxa"/>
              <w:bottom w:w="100" w:type="dxa"/>
              <w:right w:w="120" w:type="dxa"/>
            </w:tcMar>
            <w:vAlign w:val="center"/>
          </w:tcPr>
          <w:p w14:paraId="4C2E5373" w14:textId="77777777" w:rsidR="00853148" w:rsidRDefault="00000000">
            <w:r>
              <w:rPr>
                <w:sz w:val="19"/>
              </w:rPr>
              <w:t>Decision Tree Regressor</w:t>
            </w:r>
          </w:p>
        </w:tc>
        <w:tc>
          <w:tcPr>
            <w:tcW w:w="5669" w:type="dxa"/>
            <w:shd w:val="clear" w:color="auto" w:fill="F2F2F2"/>
            <w:tcMar>
              <w:top w:w="100" w:type="dxa"/>
              <w:left w:w="120" w:type="dxa"/>
              <w:bottom w:w="100" w:type="dxa"/>
              <w:right w:w="120" w:type="dxa"/>
            </w:tcMar>
            <w:vAlign w:val="center"/>
          </w:tcPr>
          <w:p w14:paraId="28444469" w14:textId="77777777" w:rsidR="00853148" w:rsidRDefault="00000000">
            <w:r>
              <w:rPr>
                <w:sz w:val="19"/>
              </w:rPr>
              <w:t>Captures nonlinear relationships and decision rules</w:t>
            </w:r>
          </w:p>
        </w:tc>
      </w:tr>
      <w:tr w:rsidR="00853148" w14:paraId="5884DC10" w14:textId="77777777">
        <w:trPr>
          <w:jc w:val="center"/>
        </w:trPr>
        <w:tc>
          <w:tcPr>
            <w:tcW w:w="3402" w:type="dxa"/>
            <w:shd w:val="clear" w:color="auto" w:fill="FFFFFF"/>
            <w:tcMar>
              <w:top w:w="100" w:type="dxa"/>
              <w:left w:w="120" w:type="dxa"/>
              <w:bottom w:w="100" w:type="dxa"/>
              <w:right w:w="120" w:type="dxa"/>
            </w:tcMar>
            <w:vAlign w:val="center"/>
          </w:tcPr>
          <w:p w14:paraId="70A5CF8E" w14:textId="77777777" w:rsidR="00853148" w:rsidRDefault="00000000">
            <w:r>
              <w:rPr>
                <w:sz w:val="19"/>
              </w:rPr>
              <w:t>Random Forest Regressor</w:t>
            </w:r>
          </w:p>
        </w:tc>
        <w:tc>
          <w:tcPr>
            <w:tcW w:w="5669" w:type="dxa"/>
            <w:shd w:val="clear" w:color="auto" w:fill="FFFFFF"/>
            <w:tcMar>
              <w:top w:w="100" w:type="dxa"/>
              <w:left w:w="120" w:type="dxa"/>
              <w:bottom w:w="100" w:type="dxa"/>
              <w:right w:w="120" w:type="dxa"/>
            </w:tcMar>
            <w:vAlign w:val="center"/>
          </w:tcPr>
          <w:p w14:paraId="24186FC7" w14:textId="77777777" w:rsidR="00853148" w:rsidRDefault="00000000">
            <w:r>
              <w:rPr>
                <w:sz w:val="19"/>
              </w:rPr>
              <w:t>Combines multiple trees to improve predictive robustness</w:t>
            </w:r>
          </w:p>
        </w:tc>
      </w:tr>
      <w:tr w:rsidR="00853148" w14:paraId="519C2872" w14:textId="77777777">
        <w:trPr>
          <w:jc w:val="center"/>
        </w:trPr>
        <w:tc>
          <w:tcPr>
            <w:tcW w:w="3402" w:type="dxa"/>
            <w:shd w:val="clear" w:color="auto" w:fill="F2F2F2"/>
            <w:tcMar>
              <w:top w:w="100" w:type="dxa"/>
              <w:left w:w="120" w:type="dxa"/>
              <w:bottom w:w="100" w:type="dxa"/>
              <w:right w:w="120" w:type="dxa"/>
            </w:tcMar>
            <w:vAlign w:val="center"/>
          </w:tcPr>
          <w:p w14:paraId="7BFB498B" w14:textId="77777777" w:rsidR="00853148" w:rsidRDefault="00000000">
            <w:r>
              <w:rPr>
                <w:sz w:val="19"/>
              </w:rPr>
              <w:t>Gradient Boosting Regressor</w:t>
            </w:r>
          </w:p>
        </w:tc>
        <w:tc>
          <w:tcPr>
            <w:tcW w:w="5669" w:type="dxa"/>
            <w:shd w:val="clear" w:color="auto" w:fill="F2F2F2"/>
            <w:tcMar>
              <w:top w:w="100" w:type="dxa"/>
              <w:left w:w="120" w:type="dxa"/>
              <w:bottom w:w="100" w:type="dxa"/>
              <w:right w:w="120" w:type="dxa"/>
            </w:tcMar>
            <w:vAlign w:val="center"/>
          </w:tcPr>
          <w:p w14:paraId="724163BC" w14:textId="77777777" w:rsidR="00853148" w:rsidRDefault="00000000">
            <w:r>
              <w:rPr>
                <w:sz w:val="19"/>
              </w:rPr>
              <w:t>Advanced ensemble regression model for comparison</w:t>
            </w:r>
          </w:p>
        </w:tc>
      </w:tr>
    </w:tbl>
    <w:p w14:paraId="6EC86EB5" w14:textId="77777777" w:rsidR="00853148" w:rsidRDefault="00853148">
      <w:pPr>
        <w:spacing w:after="40"/>
      </w:pPr>
    </w:p>
    <w:p w14:paraId="1A4C1908" w14:textId="77777777" w:rsidR="00853148" w:rsidRDefault="00000000">
      <w:pPr>
        <w:pStyle w:val="Heading2"/>
        <w:spacing w:before="140" w:after="60"/>
      </w:pPr>
      <w:r>
        <w:t>9.1 Train-Test Split</w:t>
      </w:r>
    </w:p>
    <w:p w14:paraId="7469045F" w14:textId="77777777" w:rsidR="00853148" w:rsidRDefault="00000000">
      <w:pPr>
        <w:spacing w:after="100" w:line="259" w:lineRule="auto"/>
      </w:pPr>
      <w:r>
        <w:t>The dataset should normally be divided into approximately 80% training data and 20% testing data. A fixed random state should be used to support reproducibility.</w:t>
      </w:r>
    </w:p>
    <w:p w14:paraId="7BD9A0C0" w14:textId="77777777" w:rsidR="00853148" w:rsidRDefault="00000000">
      <w:pPr>
        <w:pStyle w:val="Heading2"/>
        <w:spacing w:before="140" w:after="60"/>
      </w:pPr>
      <w:r>
        <w:t>9.2 Feature Engineering</w:t>
      </w:r>
    </w:p>
    <w:p w14:paraId="66F8E9D9" w14:textId="77777777" w:rsidR="00853148" w:rsidRDefault="00000000">
      <w:pPr>
        <w:pStyle w:val="ListBullet"/>
        <w:spacing w:after="40"/>
      </w:pPr>
      <w:r>
        <w:t>Convert Date to datetime format.</w:t>
      </w:r>
    </w:p>
    <w:p w14:paraId="76300CA9" w14:textId="77777777" w:rsidR="00853148" w:rsidRDefault="00000000">
      <w:pPr>
        <w:pStyle w:val="ListBullet"/>
        <w:spacing w:after="40"/>
      </w:pPr>
      <w:r>
        <w:t>Derive year, month, day, or day-of-week features where useful.</w:t>
      </w:r>
    </w:p>
    <w:p w14:paraId="2C629FA3" w14:textId="77777777" w:rsidR="00853148" w:rsidRDefault="00000000">
      <w:pPr>
        <w:pStyle w:val="ListBullet"/>
        <w:spacing w:after="40"/>
      </w:pPr>
      <w:r>
        <w:t>Encode categorical variables.</w:t>
      </w:r>
    </w:p>
    <w:p w14:paraId="5E930DF3" w14:textId="77777777" w:rsidR="00853148" w:rsidRDefault="00000000">
      <w:pPr>
        <w:pStyle w:val="ListBullet"/>
        <w:spacing w:after="40"/>
      </w:pPr>
      <w:r>
        <w:t>Scale numerical variables when required by the chosen algorithm.</w:t>
      </w:r>
    </w:p>
    <w:p w14:paraId="4A8B0608" w14:textId="77777777" w:rsidR="00853148" w:rsidRDefault="00000000">
      <w:pPr>
        <w:pStyle w:val="ListBullet"/>
        <w:spacing w:after="40"/>
      </w:pPr>
      <w:r>
        <w:t>Select relevant predictive variables.</w:t>
      </w:r>
    </w:p>
    <w:p w14:paraId="52734A2E" w14:textId="77777777" w:rsidR="00853148" w:rsidRDefault="00000000">
      <w:pPr>
        <w:pStyle w:val="Heading1"/>
        <w:spacing w:before="200" w:after="100"/>
      </w:pPr>
      <w:r>
        <w:t>10. Model Evaluation</w:t>
      </w:r>
    </w:p>
    <w:tbl>
      <w:tblPr>
        <w:tblStyle w:val="TableGrid"/>
        <w:tblW w:w="0" w:type="auto"/>
        <w:jc w:val="center"/>
        <w:tblLook w:val="04A0" w:firstRow="1" w:lastRow="0" w:firstColumn="1" w:lastColumn="0" w:noHBand="0" w:noVBand="1"/>
      </w:tblPr>
      <w:tblGrid>
        <w:gridCol w:w="3382"/>
        <w:gridCol w:w="5634"/>
      </w:tblGrid>
      <w:tr w:rsidR="00853148" w14:paraId="7F282319" w14:textId="77777777">
        <w:trPr>
          <w:jc w:val="center"/>
        </w:trPr>
        <w:tc>
          <w:tcPr>
            <w:tcW w:w="3402" w:type="dxa"/>
            <w:shd w:val="clear" w:color="auto" w:fill="F4B183"/>
            <w:tcMar>
              <w:top w:w="100" w:type="dxa"/>
              <w:left w:w="120" w:type="dxa"/>
              <w:bottom w:w="100" w:type="dxa"/>
              <w:right w:w="120" w:type="dxa"/>
            </w:tcMar>
            <w:vAlign w:val="center"/>
          </w:tcPr>
          <w:p w14:paraId="2BF1A86B" w14:textId="77777777" w:rsidR="00853148" w:rsidRDefault="00000000">
            <w:pPr>
              <w:jc w:val="center"/>
            </w:pPr>
            <w:r>
              <w:rPr>
                <w:b/>
                <w:color w:val="FFFFFF"/>
                <w:sz w:val="20"/>
              </w:rPr>
              <w:t>Metric</w:t>
            </w:r>
          </w:p>
        </w:tc>
        <w:tc>
          <w:tcPr>
            <w:tcW w:w="5669" w:type="dxa"/>
            <w:shd w:val="clear" w:color="auto" w:fill="F4B183"/>
            <w:tcMar>
              <w:top w:w="100" w:type="dxa"/>
              <w:left w:w="120" w:type="dxa"/>
              <w:bottom w:w="100" w:type="dxa"/>
              <w:right w:w="120" w:type="dxa"/>
            </w:tcMar>
            <w:vAlign w:val="center"/>
          </w:tcPr>
          <w:p w14:paraId="70D6E550" w14:textId="77777777" w:rsidR="00853148" w:rsidRDefault="00000000">
            <w:pPr>
              <w:jc w:val="center"/>
            </w:pPr>
            <w:r>
              <w:rPr>
                <w:b/>
                <w:color w:val="FFFFFF"/>
                <w:sz w:val="20"/>
              </w:rPr>
              <w:t>Purpose</w:t>
            </w:r>
          </w:p>
        </w:tc>
      </w:tr>
      <w:tr w:rsidR="00853148" w14:paraId="794C485D" w14:textId="77777777">
        <w:trPr>
          <w:jc w:val="center"/>
        </w:trPr>
        <w:tc>
          <w:tcPr>
            <w:tcW w:w="3402" w:type="dxa"/>
            <w:shd w:val="clear" w:color="auto" w:fill="FFFFFF"/>
            <w:tcMar>
              <w:top w:w="100" w:type="dxa"/>
              <w:left w:w="120" w:type="dxa"/>
              <w:bottom w:w="100" w:type="dxa"/>
              <w:right w:w="120" w:type="dxa"/>
            </w:tcMar>
            <w:vAlign w:val="center"/>
          </w:tcPr>
          <w:p w14:paraId="41D76BCB" w14:textId="77777777" w:rsidR="00853148" w:rsidRDefault="00000000">
            <w:r>
              <w:rPr>
                <w:sz w:val="19"/>
              </w:rPr>
              <w:t>MAE – Mean Absolute Error</w:t>
            </w:r>
          </w:p>
        </w:tc>
        <w:tc>
          <w:tcPr>
            <w:tcW w:w="5669" w:type="dxa"/>
            <w:shd w:val="clear" w:color="auto" w:fill="FFFFFF"/>
            <w:tcMar>
              <w:top w:w="100" w:type="dxa"/>
              <w:left w:w="120" w:type="dxa"/>
              <w:bottom w:w="100" w:type="dxa"/>
              <w:right w:w="120" w:type="dxa"/>
            </w:tcMar>
            <w:vAlign w:val="center"/>
          </w:tcPr>
          <w:p w14:paraId="004F3260" w14:textId="77777777" w:rsidR="00853148" w:rsidRDefault="00000000">
            <w:r>
              <w:rPr>
                <w:sz w:val="19"/>
              </w:rPr>
              <w:t>Measures average absolute prediction error.</w:t>
            </w:r>
          </w:p>
        </w:tc>
      </w:tr>
      <w:tr w:rsidR="00853148" w14:paraId="6C2F1A2B" w14:textId="77777777">
        <w:trPr>
          <w:jc w:val="center"/>
        </w:trPr>
        <w:tc>
          <w:tcPr>
            <w:tcW w:w="3402" w:type="dxa"/>
            <w:shd w:val="clear" w:color="auto" w:fill="F2F2F2"/>
            <w:tcMar>
              <w:top w:w="100" w:type="dxa"/>
              <w:left w:w="120" w:type="dxa"/>
              <w:bottom w:w="100" w:type="dxa"/>
              <w:right w:w="120" w:type="dxa"/>
            </w:tcMar>
            <w:vAlign w:val="center"/>
          </w:tcPr>
          <w:p w14:paraId="7E812087" w14:textId="77777777" w:rsidR="00853148" w:rsidRDefault="00000000">
            <w:r>
              <w:rPr>
                <w:sz w:val="19"/>
              </w:rPr>
              <w:t>MSE – Mean Squared Error</w:t>
            </w:r>
          </w:p>
        </w:tc>
        <w:tc>
          <w:tcPr>
            <w:tcW w:w="5669" w:type="dxa"/>
            <w:shd w:val="clear" w:color="auto" w:fill="F2F2F2"/>
            <w:tcMar>
              <w:top w:w="100" w:type="dxa"/>
              <w:left w:w="120" w:type="dxa"/>
              <w:bottom w:w="100" w:type="dxa"/>
              <w:right w:w="120" w:type="dxa"/>
            </w:tcMar>
            <w:vAlign w:val="center"/>
          </w:tcPr>
          <w:p w14:paraId="3AC9D64D" w14:textId="77777777" w:rsidR="00853148" w:rsidRDefault="00000000">
            <w:r>
              <w:rPr>
                <w:sz w:val="19"/>
              </w:rPr>
              <w:t>Penalizes larger prediction errors more strongly.</w:t>
            </w:r>
          </w:p>
        </w:tc>
      </w:tr>
      <w:tr w:rsidR="00853148" w14:paraId="138B6FFC" w14:textId="77777777">
        <w:trPr>
          <w:jc w:val="center"/>
        </w:trPr>
        <w:tc>
          <w:tcPr>
            <w:tcW w:w="3402" w:type="dxa"/>
            <w:shd w:val="clear" w:color="auto" w:fill="FFFFFF"/>
            <w:tcMar>
              <w:top w:w="100" w:type="dxa"/>
              <w:left w:w="120" w:type="dxa"/>
              <w:bottom w:w="100" w:type="dxa"/>
              <w:right w:w="120" w:type="dxa"/>
            </w:tcMar>
            <w:vAlign w:val="center"/>
          </w:tcPr>
          <w:p w14:paraId="660BC76C" w14:textId="77777777" w:rsidR="00853148" w:rsidRDefault="00000000">
            <w:r>
              <w:rPr>
                <w:sz w:val="19"/>
              </w:rPr>
              <w:t>RMSE – Root Mean Squared Error</w:t>
            </w:r>
          </w:p>
        </w:tc>
        <w:tc>
          <w:tcPr>
            <w:tcW w:w="5669" w:type="dxa"/>
            <w:shd w:val="clear" w:color="auto" w:fill="FFFFFF"/>
            <w:tcMar>
              <w:top w:w="100" w:type="dxa"/>
              <w:left w:w="120" w:type="dxa"/>
              <w:bottom w:w="100" w:type="dxa"/>
              <w:right w:w="120" w:type="dxa"/>
            </w:tcMar>
            <w:vAlign w:val="center"/>
          </w:tcPr>
          <w:p w14:paraId="6CEE7856" w14:textId="77777777" w:rsidR="00853148" w:rsidRDefault="00000000">
            <w:r>
              <w:rPr>
                <w:sz w:val="19"/>
              </w:rPr>
              <w:t>Measures prediction error in the same scale as productivity.</w:t>
            </w:r>
          </w:p>
        </w:tc>
      </w:tr>
      <w:tr w:rsidR="00853148" w14:paraId="2B3E9996" w14:textId="77777777">
        <w:trPr>
          <w:jc w:val="center"/>
        </w:trPr>
        <w:tc>
          <w:tcPr>
            <w:tcW w:w="3402" w:type="dxa"/>
            <w:shd w:val="clear" w:color="auto" w:fill="F2F2F2"/>
            <w:tcMar>
              <w:top w:w="100" w:type="dxa"/>
              <w:left w:w="120" w:type="dxa"/>
              <w:bottom w:w="100" w:type="dxa"/>
              <w:right w:w="120" w:type="dxa"/>
            </w:tcMar>
            <w:vAlign w:val="center"/>
          </w:tcPr>
          <w:p w14:paraId="6753CA05" w14:textId="77777777" w:rsidR="00853148" w:rsidRDefault="00000000">
            <w:r>
              <w:rPr>
                <w:sz w:val="19"/>
              </w:rPr>
              <w:t>R² Score</w:t>
            </w:r>
          </w:p>
        </w:tc>
        <w:tc>
          <w:tcPr>
            <w:tcW w:w="5669" w:type="dxa"/>
            <w:shd w:val="clear" w:color="auto" w:fill="F2F2F2"/>
            <w:tcMar>
              <w:top w:w="100" w:type="dxa"/>
              <w:left w:w="120" w:type="dxa"/>
              <w:bottom w:w="100" w:type="dxa"/>
              <w:right w:w="120" w:type="dxa"/>
            </w:tcMar>
            <w:vAlign w:val="center"/>
          </w:tcPr>
          <w:p w14:paraId="147A19DB" w14:textId="77777777" w:rsidR="00853148" w:rsidRDefault="00000000">
            <w:r>
              <w:rPr>
                <w:sz w:val="19"/>
              </w:rPr>
              <w:t>Measures the proportion of productivity variation explained by the model.</w:t>
            </w:r>
          </w:p>
        </w:tc>
      </w:tr>
    </w:tbl>
    <w:p w14:paraId="1B96DDB8" w14:textId="77777777" w:rsidR="00853148" w:rsidRDefault="00853148">
      <w:pPr>
        <w:spacing w:after="40"/>
      </w:pPr>
    </w:p>
    <w:p w14:paraId="05C4A79A" w14:textId="77777777" w:rsidR="00853148" w:rsidRDefault="00000000">
      <w:pPr>
        <w:spacing w:after="100" w:line="259" w:lineRule="auto"/>
      </w:pPr>
      <w:r>
        <w:t>The final model should be selected based on an overall comparison of evaluation metrics, with lower error and stronger explanatory performance preferred where appropriate.</w:t>
      </w:r>
    </w:p>
    <w:p w14:paraId="645E648F" w14:textId="77777777" w:rsidR="00853148" w:rsidRDefault="00000000">
      <w:pPr>
        <w:pStyle w:val="Heading1"/>
        <w:spacing w:before="200" w:after="100"/>
      </w:pPr>
      <w:r>
        <w:lastRenderedPageBreak/>
        <w:t>11. Expected Results</w:t>
      </w:r>
    </w:p>
    <w:p w14:paraId="1444A2D6" w14:textId="77777777" w:rsidR="00853148" w:rsidRDefault="00000000">
      <w:pPr>
        <w:pStyle w:val="ListBullet"/>
        <w:spacing w:after="40"/>
      </w:pPr>
      <w:r>
        <w:t>A clean and analysis-ready productivity dataset.</w:t>
      </w:r>
    </w:p>
    <w:p w14:paraId="282799E6" w14:textId="77777777" w:rsidR="00853148" w:rsidRDefault="00000000">
      <w:pPr>
        <w:pStyle w:val="ListBullet"/>
        <w:spacing w:after="40"/>
      </w:pPr>
      <w:r>
        <w:t>Clear understanding of productivity distributions and production patterns.</w:t>
      </w:r>
    </w:p>
    <w:p w14:paraId="1247E233" w14:textId="77777777" w:rsidR="00853148" w:rsidRDefault="00000000">
      <w:pPr>
        <w:pStyle w:val="ListBullet"/>
        <w:spacing w:after="40"/>
      </w:pPr>
      <w:r>
        <w:t>Identification of relationships between productivity and operational factors.</w:t>
      </w:r>
    </w:p>
    <w:p w14:paraId="6ABD899A" w14:textId="77777777" w:rsidR="00853148" w:rsidRDefault="00000000">
      <w:pPr>
        <w:pStyle w:val="ListBullet"/>
        <w:spacing w:after="40"/>
      </w:pPr>
      <w:r>
        <w:t>Department- and team-level productivity comparisons.</w:t>
      </w:r>
    </w:p>
    <w:p w14:paraId="0454D94D" w14:textId="77777777" w:rsidR="00853148" w:rsidRDefault="00000000">
      <w:pPr>
        <w:pStyle w:val="ListBullet"/>
        <w:spacing w:after="40"/>
      </w:pPr>
      <w:r>
        <w:t>A comparison of multiple machine learning regression models.</w:t>
      </w:r>
    </w:p>
    <w:p w14:paraId="46211838" w14:textId="77777777" w:rsidR="00853148" w:rsidRDefault="00000000">
      <w:pPr>
        <w:pStyle w:val="ListBullet"/>
        <w:spacing w:after="40"/>
      </w:pPr>
      <w:r>
        <w:t>A selected best-performing productivity prediction model.</w:t>
      </w:r>
    </w:p>
    <w:p w14:paraId="7EAAED7D" w14:textId="77777777" w:rsidR="00853148" w:rsidRDefault="00000000">
      <w:pPr>
        <w:pStyle w:val="ListBullet"/>
        <w:spacing w:after="40"/>
      </w:pPr>
      <w:r>
        <w:t>Predicted productivity values for test observations or new input data.</w:t>
      </w:r>
    </w:p>
    <w:p w14:paraId="7E65C9BF" w14:textId="77777777" w:rsidR="00853148" w:rsidRDefault="00000000">
      <w:pPr>
        <w:pStyle w:val="ListBullet"/>
        <w:spacing w:after="40"/>
      </w:pPr>
      <w:r>
        <w:t>Feature-importance insights where supported by the chosen model.</w:t>
      </w:r>
    </w:p>
    <w:p w14:paraId="21F98F9C" w14:textId="77777777" w:rsidR="00853148" w:rsidRDefault="00000000">
      <w:pPr>
        <w:pStyle w:val="ListBullet"/>
        <w:spacing w:after="40"/>
      </w:pPr>
      <w:r>
        <w:t>Business recommendations for improving production efficiency.</w:t>
      </w:r>
    </w:p>
    <w:p w14:paraId="7E072ACF" w14:textId="77777777" w:rsidR="00853148" w:rsidRDefault="00000000">
      <w:pPr>
        <w:pStyle w:val="Heading1"/>
        <w:spacing w:before="200" w:after="100"/>
      </w:pPr>
      <w:r>
        <w:t>12. Non-Functional Requirements</w:t>
      </w:r>
    </w:p>
    <w:tbl>
      <w:tblPr>
        <w:tblStyle w:val="TableGrid"/>
        <w:tblW w:w="0" w:type="auto"/>
        <w:jc w:val="center"/>
        <w:tblLook w:val="04A0" w:firstRow="1" w:lastRow="0" w:firstColumn="1" w:lastColumn="0" w:noHBand="0" w:noVBand="1"/>
      </w:tblPr>
      <w:tblGrid>
        <w:gridCol w:w="2823"/>
        <w:gridCol w:w="6193"/>
      </w:tblGrid>
      <w:tr w:rsidR="00853148" w14:paraId="1822EFAE" w14:textId="77777777">
        <w:trPr>
          <w:jc w:val="center"/>
        </w:trPr>
        <w:tc>
          <w:tcPr>
            <w:tcW w:w="2835" w:type="dxa"/>
            <w:shd w:val="clear" w:color="auto" w:fill="70AD47"/>
            <w:tcMar>
              <w:top w:w="100" w:type="dxa"/>
              <w:left w:w="120" w:type="dxa"/>
              <w:bottom w:w="100" w:type="dxa"/>
              <w:right w:w="120" w:type="dxa"/>
            </w:tcMar>
            <w:vAlign w:val="center"/>
          </w:tcPr>
          <w:p w14:paraId="740250EA" w14:textId="77777777" w:rsidR="00853148" w:rsidRDefault="00000000">
            <w:pPr>
              <w:jc w:val="center"/>
            </w:pPr>
            <w:r>
              <w:rPr>
                <w:b/>
                <w:color w:val="FFFFFF"/>
                <w:sz w:val="20"/>
              </w:rPr>
              <w:t>Requirement</w:t>
            </w:r>
          </w:p>
        </w:tc>
        <w:tc>
          <w:tcPr>
            <w:tcW w:w="6236" w:type="dxa"/>
            <w:shd w:val="clear" w:color="auto" w:fill="70AD47"/>
            <w:tcMar>
              <w:top w:w="100" w:type="dxa"/>
              <w:left w:w="120" w:type="dxa"/>
              <w:bottom w:w="100" w:type="dxa"/>
              <w:right w:w="120" w:type="dxa"/>
            </w:tcMar>
            <w:vAlign w:val="center"/>
          </w:tcPr>
          <w:p w14:paraId="17E71BD1" w14:textId="77777777" w:rsidR="00853148" w:rsidRDefault="00000000">
            <w:pPr>
              <w:jc w:val="center"/>
            </w:pPr>
            <w:r>
              <w:rPr>
                <w:b/>
                <w:color w:val="FFFFFF"/>
                <w:sz w:val="20"/>
              </w:rPr>
              <w:t>Specification</w:t>
            </w:r>
          </w:p>
        </w:tc>
      </w:tr>
      <w:tr w:rsidR="00853148" w14:paraId="1A32E36C" w14:textId="77777777">
        <w:trPr>
          <w:jc w:val="center"/>
        </w:trPr>
        <w:tc>
          <w:tcPr>
            <w:tcW w:w="2835" w:type="dxa"/>
            <w:shd w:val="clear" w:color="auto" w:fill="FFFFFF"/>
            <w:tcMar>
              <w:top w:w="100" w:type="dxa"/>
              <w:left w:w="120" w:type="dxa"/>
              <w:bottom w:w="100" w:type="dxa"/>
              <w:right w:w="120" w:type="dxa"/>
            </w:tcMar>
            <w:vAlign w:val="center"/>
          </w:tcPr>
          <w:p w14:paraId="0F519605" w14:textId="77777777" w:rsidR="00853148" w:rsidRDefault="00000000">
            <w:r>
              <w:rPr>
                <w:sz w:val="19"/>
              </w:rPr>
              <w:t>Usability</w:t>
            </w:r>
          </w:p>
        </w:tc>
        <w:tc>
          <w:tcPr>
            <w:tcW w:w="6236" w:type="dxa"/>
            <w:shd w:val="clear" w:color="auto" w:fill="FFFFFF"/>
            <w:tcMar>
              <w:top w:w="100" w:type="dxa"/>
              <w:left w:w="120" w:type="dxa"/>
              <w:bottom w:w="100" w:type="dxa"/>
              <w:right w:w="120" w:type="dxa"/>
            </w:tcMar>
            <w:vAlign w:val="center"/>
          </w:tcPr>
          <w:p w14:paraId="47F4ECF2" w14:textId="77777777" w:rsidR="00853148" w:rsidRDefault="00000000">
            <w:r>
              <w:rPr>
                <w:sz w:val="19"/>
              </w:rPr>
              <w:t>Analysis should be understandable through clear code, charts, tables, and Markdown explanations.</w:t>
            </w:r>
          </w:p>
        </w:tc>
      </w:tr>
      <w:tr w:rsidR="00853148" w14:paraId="42D1AE87" w14:textId="77777777">
        <w:trPr>
          <w:jc w:val="center"/>
        </w:trPr>
        <w:tc>
          <w:tcPr>
            <w:tcW w:w="2835" w:type="dxa"/>
            <w:shd w:val="clear" w:color="auto" w:fill="F2F2F2"/>
            <w:tcMar>
              <w:top w:w="100" w:type="dxa"/>
              <w:left w:w="120" w:type="dxa"/>
              <w:bottom w:w="100" w:type="dxa"/>
              <w:right w:w="120" w:type="dxa"/>
            </w:tcMar>
            <w:vAlign w:val="center"/>
          </w:tcPr>
          <w:p w14:paraId="2D4B621B" w14:textId="77777777" w:rsidR="00853148" w:rsidRDefault="00000000">
            <w:r>
              <w:rPr>
                <w:sz w:val="19"/>
              </w:rPr>
              <w:t>Performance</w:t>
            </w:r>
          </w:p>
        </w:tc>
        <w:tc>
          <w:tcPr>
            <w:tcW w:w="6236" w:type="dxa"/>
            <w:shd w:val="clear" w:color="auto" w:fill="F2F2F2"/>
            <w:tcMar>
              <w:top w:w="100" w:type="dxa"/>
              <w:left w:w="120" w:type="dxa"/>
              <w:bottom w:w="100" w:type="dxa"/>
              <w:right w:w="120" w:type="dxa"/>
            </w:tcMar>
            <w:vAlign w:val="center"/>
          </w:tcPr>
          <w:p w14:paraId="3FFF5E4E" w14:textId="77777777" w:rsidR="00853148" w:rsidRDefault="00000000">
            <w:r>
              <w:rPr>
                <w:sz w:val="19"/>
              </w:rPr>
              <w:t>The project should process the dataset efficiently on standard computer hardware.</w:t>
            </w:r>
          </w:p>
        </w:tc>
      </w:tr>
      <w:tr w:rsidR="00853148" w14:paraId="7E70F004" w14:textId="77777777">
        <w:trPr>
          <w:jc w:val="center"/>
        </w:trPr>
        <w:tc>
          <w:tcPr>
            <w:tcW w:w="2835" w:type="dxa"/>
            <w:shd w:val="clear" w:color="auto" w:fill="FFFFFF"/>
            <w:tcMar>
              <w:top w:w="100" w:type="dxa"/>
              <w:left w:w="120" w:type="dxa"/>
              <w:bottom w:w="100" w:type="dxa"/>
              <w:right w:w="120" w:type="dxa"/>
            </w:tcMar>
            <w:vAlign w:val="center"/>
          </w:tcPr>
          <w:p w14:paraId="012142DE" w14:textId="77777777" w:rsidR="00853148" w:rsidRDefault="00000000">
            <w:r>
              <w:rPr>
                <w:sz w:val="19"/>
              </w:rPr>
              <w:t>Reliability</w:t>
            </w:r>
          </w:p>
        </w:tc>
        <w:tc>
          <w:tcPr>
            <w:tcW w:w="6236" w:type="dxa"/>
            <w:shd w:val="clear" w:color="auto" w:fill="FFFFFF"/>
            <w:tcMar>
              <w:top w:w="100" w:type="dxa"/>
              <w:left w:w="120" w:type="dxa"/>
              <w:bottom w:w="100" w:type="dxa"/>
              <w:right w:w="120" w:type="dxa"/>
            </w:tcMar>
            <w:vAlign w:val="center"/>
          </w:tcPr>
          <w:p w14:paraId="740EFF9C" w14:textId="77777777" w:rsidR="00853148" w:rsidRDefault="00000000">
            <w:r>
              <w:rPr>
                <w:sz w:val="19"/>
              </w:rPr>
              <w:t>The same input data and parameters should produce consistent analytical results.</w:t>
            </w:r>
          </w:p>
        </w:tc>
      </w:tr>
      <w:tr w:rsidR="00853148" w14:paraId="3768DC47" w14:textId="77777777">
        <w:trPr>
          <w:jc w:val="center"/>
        </w:trPr>
        <w:tc>
          <w:tcPr>
            <w:tcW w:w="2835" w:type="dxa"/>
            <w:shd w:val="clear" w:color="auto" w:fill="F2F2F2"/>
            <w:tcMar>
              <w:top w:w="100" w:type="dxa"/>
              <w:left w:w="120" w:type="dxa"/>
              <w:bottom w:w="100" w:type="dxa"/>
              <w:right w:w="120" w:type="dxa"/>
            </w:tcMar>
            <w:vAlign w:val="center"/>
          </w:tcPr>
          <w:p w14:paraId="4DB4C7DB" w14:textId="77777777" w:rsidR="00853148" w:rsidRDefault="00000000">
            <w:r>
              <w:rPr>
                <w:sz w:val="19"/>
              </w:rPr>
              <w:t>Maintainability</w:t>
            </w:r>
          </w:p>
        </w:tc>
        <w:tc>
          <w:tcPr>
            <w:tcW w:w="6236" w:type="dxa"/>
            <w:shd w:val="clear" w:color="auto" w:fill="F2F2F2"/>
            <w:tcMar>
              <w:top w:w="100" w:type="dxa"/>
              <w:left w:w="120" w:type="dxa"/>
              <w:bottom w:w="100" w:type="dxa"/>
              <w:right w:w="120" w:type="dxa"/>
            </w:tcMar>
            <w:vAlign w:val="center"/>
          </w:tcPr>
          <w:p w14:paraId="2B6406E2" w14:textId="77777777" w:rsidR="00853148" w:rsidRDefault="00000000">
            <w:r>
              <w:rPr>
                <w:sz w:val="19"/>
              </w:rPr>
              <w:t>Python code should be readable, structured, commented, and easy to update.</w:t>
            </w:r>
          </w:p>
        </w:tc>
      </w:tr>
      <w:tr w:rsidR="00853148" w14:paraId="070C9727" w14:textId="77777777">
        <w:trPr>
          <w:jc w:val="center"/>
        </w:trPr>
        <w:tc>
          <w:tcPr>
            <w:tcW w:w="2835" w:type="dxa"/>
            <w:shd w:val="clear" w:color="auto" w:fill="FFFFFF"/>
            <w:tcMar>
              <w:top w:w="100" w:type="dxa"/>
              <w:left w:w="120" w:type="dxa"/>
              <w:bottom w:w="100" w:type="dxa"/>
              <w:right w:w="120" w:type="dxa"/>
            </w:tcMar>
            <w:vAlign w:val="center"/>
          </w:tcPr>
          <w:p w14:paraId="4CD750E8" w14:textId="77777777" w:rsidR="00853148" w:rsidRDefault="00000000">
            <w:r>
              <w:rPr>
                <w:sz w:val="19"/>
              </w:rPr>
              <w:t>Reproducibility</w:t>
            </w:r>
          </w:p>
        </w:tc>
        <w:tc>
          <w:tcPr>
            <w:tcW w:w="6236" w:type="dxa"/>
            <w:shd w:val="clear" w:color="auto" w:fill="FFFFFF"/>
            <w:tcMar>
              <w:top w:w="100" w:type="dxa"/>
              <w:left w:w="120" w:type="dxa"/>
              <w:bottom w:w="100" w:type="dxa"/>
              <w:right w:w="120" w:type="dxa"/>
            </w:tcMar>
            <w:vAlign w:val="center"/>
          </w:tcPr>
          <w:p w14:paraId="7B47A833" w14:textId="77777777" w:rsidR="00853148" w:rsidRDefault="00000000">
            <w:r>
              <w:rPr>
                <w:sz w:val="19"/>
              </w:rPr>
              <w:t>Random processes should use fixed random states where appropriate.</w:t>
            </w:r>
          </w:p>
        </w:tc>
      </w:tr>
      <w:tr w:rsidR="00853148" w14:paraId="3AEBE2BF" w14:textId="77777777">
        <w:trPr>
          <w:jc w:val="center"/>
        </w:trPr>
        <w:tc>
          <w:tcPr>
            <w:tcW w:w="2835" w:type="dxa"/>
            <w:shd w:val="clear" w:color="auto" w:fill="F2F2F2"/>
            <w:tcMar>
              <w:top w:w="100" w:type="dxa"/>
              <w:left w:w="120" w:type="dxa"/>
              <w:bottom w:w="100" w:type="dxa"/>
              <w:right w:w="120" w:type="dxa"/>
            </w:tcMar>
            <w:vAlign w:val="center"/>
          </w:tcPr>
          <w:p w14:paraId="090F78EE" w14:textId="77777777" w:rsidR="00853148" w:rsidRDefault="00000000">
            <w:r>
              <w:rPr>
                <w:sz w:val="19"/>
              </w:rPr>
              <w:t>Interpretability</w:t>
            </w:r>
          </w:p>
        </w:tc>
        <w:tc>
          <w:tcPr>
            <w:tcW w:w="6236" w:type="dxa"/>
            <w:shd w:val="clear" w:color="auto" w:fill="F2F2F2"/>
            <w:tcMar>
              <w:top w:w="100" w:type="dxa"/>
              <w:left w:w="120" w:type="dxa"/>
              <w:bottom w:w="100" w:type="dxa"/>
              <w:right w:w="120" w:type="dxa"/>
            </w:tcMar>
            <w:vAlign w:val="center"/>
          </w:tcPr>
          <w:p w14:paraId="319EFA0F" w14:textId="77777777" w:rsidR="00853148" w:rsidRDefault="00000000">
            <w:r>
              <w:rPr>
                <w:sz w:val="19"/>
              </w:rPr>
              <w:t>Charts and model outputs should be explained in business-friendly language.</w:t>
            </w:r>
          </w:p>
        </w:tc>
      </w:tr>
    </w:tbl>
    <w:p w14:paraId="0666964D" w14:textId="77777777" w:rsidR="00853148" w:rsidRDefault="00853148">
      <w:pPr>
        <w:spacing w:after="40"/>
      </w:pPr>
    </w:p>
    <w:p w14:paraId="28A0C471" w14:textId="77777777" w:rsidR="00853148" w:rsidRDefault="00000000">
      <w:pPr>
        <w:pStyle w:val="Heading1"/>
        <w:spacing w:before="200" w:after="100"/>
      </w:pPr>
      <w:r>
        <w:t>13. Project Workflow</w:t>
      </w:r>
    </w:p>
    <w:p w14:paraId="3A9CECEE" w14:textId="77777777" w:rsidR="00853148" w:rsidRDefault="00000000">
      <w:pPr>
        <w:spacing w:after="60"/>
        <w:ind w:left="283"/>
      </w:pPr>
      <w:r>
        <w:rPr>
          <w:b/>
          <w:color w:val="2F75B5"/>
        </w:rPr>
        <w:t>1. Load Garment Dataset</w:t>
      </w:r>
    </w:p>
    <w:p w14:paraId="313A440C" w14:textId="77777777" w:rsidR="00853148" w:rsidRDefault="00000000">
      <w:pPr>
        <w:spacing w:after="60"/>
        <w:ind w:left="283"/>
      </w:pPr>
      <w:r>
        <w:rPr>
          <w:b/>
          <w:color w:val="00A6A6"/>
        </w:rPr>
        <w:t>2. Understand Dataset Structure</w:t>
      </w:r>
    </w:p>
    <w:p w14:paraId="2351552E" w14:textId="77777777" w:rsidR="00853148" w:rsidRDefault="00000000">
      <w:pPr>
        <w:spacing w:after="60"/>
        <w:ind w:left="283"/>
      </w:pPr>
      <w:r>
        <w:rPr>
          <w:b/>
          <w:color w:val="7030A0"/>
        </w:rPr>
        <w:t>3. Clean and Preprocess Data</w:t>
      </w:r>
    </w:p>
    <w:p w14:paraId="023D90DE" w14:textId="77777777" w:rsidR="00853148" w:rsidRDefault="00000000">
      <w:pPr>
        <w:spacing w:after="60"/>
        <w:ind w:left="283"/>
      </w:pPr>
      <w:r>
        <w:rPr>
          <w:b/>
          <w:color w:val="F4B183"/>
        </w:rPr>
        <w:t>4. Handle Missing Values and Duplicates</w:t>
      </w:r>
    </w:p>
    <w:p w14:paraId="0EEB4F3F" w14:textId="77777777" w:rsidR="00853148" w:rsidRDefault="00000000">
      <w:pPr>
        <w:spacing w:after="60"/>
        <w:ind w:left="283"/>
      </w:pPr>
      <w:r>
        <w:rPr>
          <w:b/>
          <w:color w:val="2F75B5"/>
        </w:rPr>
        <w:t>5. Perform Exploratory Data Analysis</w:t>
      </w:r>
    </w:p>
    <w:p w14:paraId="744BD903" w14:textId="77777777" w:rsidR="00853148" w:rsidRDefault="00000000">
      <w:pPr>
        <w:spacing w:after="60"/>
        <w:ind w:left="283"/>
      </w:pPr>
      <w:r>
        <w:rPr>
          <w:b/>
          <w:color w:val="00A6A6"/>
        </w:rPr>
        <w:t>6. Perform Statistical and Correlation Analysis</w:t>
      </w:r>
    </w:p>
    <w:p w14:paraId="1CD1309E" w14:textId="77777777" w:rsidR="00853148" w:rsidRDefault="00000000">
      <w:pPr>
        <w:spacing w:after="60"/>
        <w:ind w:left="283"/>
      </w:pPr>
      <w:r>
        <w:rPr>
          <w:b/>
          <w:color w:val="7030A0"/>
        </w:rPr>
        <w:t>7. Create Visualizations</w:t>
      </w:r>
    </w:p>
    <w:p w14:paraId="2042DFDD" w14:textId="77777777" w:rsidR="00853148" w:rsidRDefault="00000000">
      <w:pPr>
        <w:spacing w:after="60"/>
        <w:ind w:left="283"/>
      </w:pPr>
      <w:r>
        <w:rPr>
          <w:b/>
          <w:color w:val="F4B183"/>
        </w:rPr>
        <w:t>8. Engineer and Select Features</w:t>
      </w:r>
    </w:p>
    <w:p w14:paraId="4092D92F" w14:textId="77777777" w:rsidR="00853148" w:rsidRDefault="00000000">
      <w:pPr>
        <w:spacing w:after="60"/>
        <w:ind w:left="283"/>
      </w:pPr>
      <w:r>
        <w:rPr>
          <w:b/>
          <w:color w:val="2F75B5"/>
        </w:rPr>
        <w:t>9. Split Data into Training and Testing Sets</w:t>
      </w:r>
    </w:p>
    <w:p w14:paraId="5CA2A6E1" w14:textId="77777777" w:rsidR="00853148" w:rsidRDefault="00000000">
      <w:pPr>
        <w:spacing w:after="60"/>
        <w:ind w:left="283"/>
      </w:pPr>
      <w:r>
        <w:rPr>
          <w:b/>
          <w:color w:val="00A6A6"/>
        </w:rPr>
        <w:t>10. Train Machine Learning Models</w:t>
      </w:r>
    </w:p>
    <w:p w14:paraId="66E8F887" w14:textId="77777777" w:rsidR="00853148" w:rsidRDefault="00000000">
      <w:pPr>
        <w:spacing w:after="60"/>
        <w:ind w:left="283"/>
      </w:pPr>
      <w:r>
        <w:rPr>
          <w:b/>
          <w:color w:val="7030A0"/>
        </w:rPr>
        <w:t>11. Evaluate and Compare Models</w:t>
      </w:r>
    </w:p>
    <w:p w14:paraId="12933760" w14:textId="77777777" w:rsidR="00853148" w:rsidRDefault="00000000">
      <w:pPr>
        <w:spacing w:after="60"/>
        <w:ind w:left="283"/>
      </w:pPr>
      <w:r>
        <w:rPr>
          <w:b/>
          <w:color w:val="F4B183"/>
        </w:rPr>
        <w:t>12. Select Best Model</w:t>
      </w:r>
    </w:p>
    <w:p w14:paraId="34C019AB" w14:textId="77777777" w:rsidR="00853148" w:rsidRDefault="00000000">
      <w:pPr>
        <w:spacing w:after="60"/>
        <w:ind w:left="283"/>
      </w:pPr>
      <w:r>
        <w:rPr>
          <w:b/>
          <w:color w:val="2F75B5"/>
        </w:rPr>
        <w:lastRenderedPageBreak/>
        <w:t>13. Predict Productivity</w:t>
      </w:r>
    </w:p>
    <w:p w14:paraId="48A58D03" w14:textId="77777777" w:rsidR="00853148" w:rsidRDefault="00000000">
      <w:pPr>
        <w:spacing w:after="60"/>
        <w:ind w:left="283"/>
      </w:pPr>
      <w:r>
        <w:rPr>
          <w:b/>
          <w:color w:val="00A6A6"/>
        </w:rPr>
        <w:t>14. Generate Business Insights and Recommendations</w:t>
      </w:r>
    </w:p>
    <w:p w14:paraId="121F8868" w14:textId="77777777" w:rsidR="00853148" w:rsidRDefault="00000000">
      <w:pPr>
        <w:pStyle w:val="Heading1"/>
        <w:spacing w:before="200" w:after="100"/>
      </w:pPr>
      <w:r>
        <w:t>14. Business Insights &amp; Recommendations</w:t>
      </w:r>
    </w:p>
    <w:p w14:paraId="5EC0A8DD" w14:textId="77777777" w:rsidR="00853148" w:rsidRDefault="00000000">
      <w:pPr>
        <w:spacing w:after="100" w:line="259" w:lineRule="auto"/>
      </w:pPr>
      <w:r>
        <w:t>The final recommendations shall be based on the actual analytical results rather than assumptions. The analysis may investigate whether reducing idle time, optimizing overtime, improving incentive structures, setting realistic targets, or reallocating workforce resources is associated with improved productivity.</w:t>
      </w:r>
    </w:p>
    <w:p w14:paraId="201B1123" w14:textId="77777777" w:rsidR="00853148" w:rsidRDefault="00000000">
      <w:pPr>
        <w:pStyle w:val="ListBullet"/>
        <w:spacing w:after="40"/>
      </w:pPr>
      <w:r>
        <w:t>Identify and monitor conditions associated with low productivity.</w:t>
      </w:r>
    </w:p>
    <w:p w14:paraId="496D1FF1" w14:textId="77777777" w:rsidR="00853148" w:rsidRDefault="00000000">
      <w:pPr>
        <w:pStyle w:val="ListBullet"/>
        <w:spacing w:after="40"/>
      </w:pPr>
      <w:r>
        <w:t>Review idle-time causes and reduce avoidable production delays.</w:t>
      </w:r>
    </w:p>
    <w:p w14:paraId="7A6F2B2D" w14:textId="77777777" w:rsidR="00853148" w:rsidRDefault="00000000">
      <w:pPr>
        <w:pStyle w:val="ListBullet"/>
        <w:spacing w:after="40"/>
      </w:pPr>
      <w:r>
        <w:t>Evaluate the relationship between incentives and productivity.</w:t>
      </w:r>
    </w:p>
    <w:p w14:paraId="15D85A42" w14:textId="77777777" w:rsidR="00853148" w:rsidRDefault="00000000">
      <w:pPr>
        <w:pStyle w:val="ListBullet"/>
        <w:spacing w:after="40"/>
      </w:pPr>
      <w:r>
        <w:t>Use productivity predictions to support production planning.</w:t>
      </w:r>
    </w:p>
    <w:p w14:paraId="280B41A9" w14:textId="77777777" w:rsidR="00853148" w:rsidRDefault="00000000">
      <w:pPr>
        <w:pStyle w:val="ListBullet"/>
        <w:spacing w:after="40"/>
      </w:pPr>
      <w:r>
        <w:t>Compare team and department performance to identify improvement opportunities.</w:t>
      </w:r>
    </w:p>
    <w:p w14:paraId="52E2C643" w14:textId="77777777" w:rsidR="00853148" w:rsidRDefault="00000000">
      <w:pPr>
        <w:pStyle w:val="ListBullet"/>
        <w:spacing w:after="40"/>
      </w:pPr>
      <w:r>
        <w:t>Use model insights to prioritize operational factors that have measurable predictive value.</w:t>
      </w:r>
    </w:p>
    <w:p w14:paraId="60DCD852" w14:textId="77777777" w:rsidR="00853148" w:rsidRDefault="00000000">
      <w:pPr>
        <w:pStyle w:val="Heading1"/>
        <w:spacing w:before="200" w:after="100"/>
      </w:pPr>
      <w:r>
        <w:t>15. Deliverables, Constraints &amp; Future Enhancements</w:t>
      </w:r>
    </w:p>
    <w:p w14:paraId="1363B5C8" w14:textId="77777777" w:rsidR="00853148" w:rsidRDefault="00000000">
      <w:pPr>
        <w:pStyle w:val="Heading2"/>
        <w:spacing w:before="140" w:after="60"/>
      </w:pPr>
      <w:r>
        <w:t>15.1 Project Deliverables</w:t>
      </w:r>
    </w:p>
    <w:tbl>
      <w:tblPr>
        <w:tblStyle w:val="TableGrid"/>
        <w:tblW w:w="0" w:type="auto"/>
        <w:jc w:val="center"/>
        <w:tblLook w:val="04A0" w:firstRow="1" w:lastRow="0" w:firstColumn="1" w:lastColumn="0" w:noHBand="0" w:noVBand="1"/>
      </w:tblPr>
      <w:tblGrid>
        <w:gridCol w:w="2822"/>
        <w:gridCol w:w="6194"/>
      </w:tblGrid>
      <w:tr w:rsidR="00853148" w14:paraId="597164A9" w14:textId="77777777">
        <w:trPr>
          <w:jc w:val="center"/>
        </w:trPr>
        <w:tc>
          <w:tcPr>
            <w:tcW w:w="2835" w:type="dxa"/>
            <w:shd w:val="clear" w:color="auto" w:fill="2F75B5"/>
            <w:tcMar>
              <w:top w:w="100" w:type="dxa"/>
              <w:left w:w="120" w:type="dxa"/>
              <w:bottom w:w="100" w:type="dxa"/>
              <w:right w:w="120" w:type="dxa"/>
            </w:tcMar>
            <w:vAlign w:val="center"/>
          </w:tcPr>
          <w:p w14:paraId="73417406" w14:textId="77777777" w:rsidR="00853148" w:rsidRDefault="00000000">
            <w:pPr>
              <w:jc w:val="center"/>
            </w:pPr>
            <w:r>
              <w:rPr>
                <w:b/>
                <w:color w:val="FFFFFF"/>
                <w:sz w:val="20"/>
              </w:rPr>
              <w:t>Deliverable</w:t>
            </w:r>
          </w:p>
        </w:tc>
        <w:tc>
          <w:tcPr>
            <w:tcW w:w="6236" w:type="dxa"/>
            <w:shd w:val="clear" w:color="auto" w:fill="2F75B5"/>
            <w:tcMar>
              <w:top w:w="100" w:type="dxa"/>
              <w:left w:w="120" w:type="dxa"/>
              <w:bottom w:w="100" w:type="dxa"/>
              <w:right w:w="120" w:type="dxa"/>
            </w:tcMar>
            <w:vAlign w:val="center"/>
          </w:tcPr>
          <w:p w14:paraId="310CF720" w14:textId="77777777" w:rsidR="00853148" w:rsidRDefault="00000000">
            <w:pPr>
              <w:jc w:val="center"/>
            </w:pPr>
            <w:r>
              <w:rPr>
                <w:b/>
                <w:color w:val="FFFFFF"/>
                <w:sz w:val="20"/>
              </w:rPr>
              <w:t>Description</w:t>
            </w:r>
          </w:p>
        </w:tc>
      </w:tr>
      <w:tr w:rsidR="00853148" w14:paraId="7787A15A" w14:textId="77777777">
        <w:trPr>
          <w:jc w:val="center"/>
        </w:trPr>
        <w:tc>
          <w:tcPr>
            <w:tcW w:w="2835" w:type="dxa"/>
            <w:shd w:val="clear" w:color="auto" w:fill="FFFFFF"/>
            <w:tcMar>
              <w:top w:w="100" w:type="dxa"/>
              <w:left w:w="120" w:type="dxa"/>
              <w:bottom w:w="100" w:type="dxa"/>
              <w:right w:w="120" w:type="dxa"/>
            </w:tcMar>
            <w:vAlign w:val="center"/>
          </w:tcPr>
          <w:p w14:paraId="6E2F7FA8" w14:textId="77777777" w:rsidR="00853148" w:rsidRDefault="00000000">
            <w:r>
              <w:rPr>
                <w:sz w:val="19"/>
              </w:rPr>
              <w:t>Original Dataset</w:t>
            </w:r>
          </w:p>
        </w:tc>
        <w:tc>
          <w:tcPr>
            <w:tcW w:w="6236" w:type="dxa"/>
            <w:shd w:val="clear" w:color="auto" w:fill="FFFFFF"/>
            <w:tcMar>
              <w:top w:w="100" w:type="dxa"/>
              <w:left w:w="120" w:type="dxa"/>
              <w:bottom w:w="100" w:type="dxa"/>
              <w:right w:w="120" w:type="dxa"/>
            </w:tcMar>
            <w:vAlign w:val="center"/>
          </w:tcPr>
          <w:p w14:paraId="2F414F30" w14:textId="77777777" w:rsidR="00853148" w:rsidRDefault="00000000">
            <w:r>
              <w:rPr>
                <w:sz w:val="19"/>
              </w:rPr>
              <w:t>Source productivity dataset</w:t>
            </w:r>
          </w:p>
        </w:tc>
      </w:tr>
      <w:tr w:rsidR="00853148" w14:paraId="67EF7CB8" w14:textId="77777777">
        <w:trPr>
          <w:jc w:val="center"/>
        </w:trPr>
        <w:tc>
          <w:tcPr>
            <w:tcW w:w="2835" w:type="dxa"/>
            <w:shd w:val="clear" w:color="auto" w:fill="F2F2F2"/>
            <w:tcMar>
              <w:top w:w="100" w:type="dxa"/>
              <w:left w:w="120" w:type="dxa"/>
              <w:bottom w:w="100" w:type="dxa"/>
              <w:right w:w="120" w:type="dxa"/>
            </w:tcMar>
            <w:vAlign w:val="center"/>
          </w:tcPr>
          <w:p w14:paraId="2945ED63" w14:textId="77777777" w:rsidR="00853148" w:rsidRDefault="00000000">
            <w:r>
              <w:rPr>
                <w:sz w:val="19"/>
              </w:rPr>
              <w:t>Cleaned Dataset</w:t>
            </w:r>
          </w:p>
        </w:tc>
        <w:tc>
          <w:tcPr>
            <w:tcW w:w="6236" w:type="dxa"/>
            <w:shd w:val="clear" w:color="auto" w:fill="F2F2F2"/>
            <w:tcMar>
              <w:top w:w="100" w:type="dxa"/>
              <w:left w:w="120" w:type="dxa"/>
              <w:bottom w:w="100" w:type="dxa"/>
              <w:right w:w="120" w:type="dxa"/>
            </w:tcMar>
            <w:vAlign w:val="center"/>
          </w:tcPr>
          <w:p w14:paraId="7AB0B3D2" w14:textId="77777777" w:rsidR="00853148" w:rsidRDefault="00000000">
            <w:r>
              <w:rPr>
                <w:sz w:val="19"/>
              </w:rPr>
              <w:t>Processed and analysis-ready data</w:t>
            </w:r>
          </w:p>
        </w:tc>
      </w:tr>
      <w:tr w:rsidR="00853148" w14:paraId="58D46557" w14:textId="77777777">
        <w:trPr>
          <w:jc w:val="center"/>
        </w:trPr>
        <w:tc>
          <w:tcPr>
            <w:tcW w:w="2835" w:type="dxa"/>
            <w:shd w:val="clear" w:color="auto" w:fill="FFFFFF"/>
            <w:tcMar>
              <w:top w:w="100" w:type="dxa"/>
              <w:left w:w="120" w:type="dxa"/>
              <w:bottom w:w="100" w:type="dxa"/>
              <w:right w:w="120" w:type="dxa"/>
            </w:tcMar>
            <w:vAlign w:val="center"/>
          </w:tcPr>
          <w:p w14:paraId="69907B61" w14:textId="77777777" w:rsidR="00853148" w:rsidRDefault="00000000">
            <w:r>
              <w:rPr>
                <w:sz w:val="19"/>
              </w:rPr>
              <w:t>Python Notebook</w:t>
            </w:r>
          </w:p>
        </w:tc>
        <w:tc>
          <w:tcPr>
            <w:tcW w:w="6236" w:type="dxa"/>
            <w:shd w:val="clear" w:color="auto" w:fill="FFFFFF"/>
            <w:tcMar>
              <w:top w:w="100" w:type="dxa"/>
              <w:left w:w="120" w:type="dxa"/>
              <w:bottom w:w="100" w:type="dxa"/>
              <w:right w:w="120" w:type="dxa"/>
            </w:tcMar>
            <w:vAlign w:val="center"/>
          </w:tcPr>
          <w:p w14:paraId="66DA1E97" w14:textId="77777777" w:rsidR="00853148" w:rsidRDefault="00000000">
            <w:r>
              <w:rPr>
                <w:sz w:val="19"/>
              </w:rPr>
              <w:t>Complete EDA and machine learning workflow</w:t>
            </w:r>
          </w:p>
        </w:tc>
      </w:tr>
      <w:tr w:rsidR="00853148" w14:paraId="550F9BA6" w14:textId="77777777">
        <w:trPr>
          <w:jc w:val="center"/>
        </w:trPr>
        <w:tc>
          <w:tcPr>
            <w:tcW w:w="2835" w:type="dxa"/>
            <w:shd w:val="clear" w:color="auto" w:fill="F2F2F2"/>
            <w:tcMar>
              <w:top w:w="100" w:type="dxa"/>
              <w:left w:w="120" w:type="dxa"/>
              <w:bottom w:w="100" w:type="dxa"/>
              <w:right w:w="120" w:type="dxa"/>
            </w:tcMar>
            <w:vAlign w:val="center"/>
          </w:tcPr>
          <w:p w14:paraId="67409651" w14:textId="77777777" w:rsidR="00853148" w:rsidRDefault="00000000">
            <w:r>
              <w:rPr>
                <w:sz w:val="19"/>
              </w:rPr>
              <w:t>Visualizations</w:t>
            </w:r>
          </w:p>
        </w:tc>
        <w:tc>
          <w:tcPr>
            <w:tcW w:w="6236" w:type="dxa"/>
            <w:shd w:val="clear" w:color="auto" w:fill="F2F2F2"/>
            <w:tcMar>
              <w:top w:w="100" w:type="dxa"/>
              <w:left w:w="120" w:type="dxa"/>
              <w:bottom w:w="100" w:type="dxa"/>
              <w:right w:w="120" w:type="dxa"/>
            </w:tcMar>
            <w:vAlign w:val="center"/>
          </w:tcPr>
          <w:p w14:paraId="33D387DB" w14:textId="77777777" w:rsidR="00853148" w:rsidRDefault="00000000">
            <w:r>
              <w:rPr>
                <w:sz w:val="19"/>
              </w:rPr>
              <w:t>Charts and graphs supporting insights</w:t>
            </w:r>
          </w:p>
        </w:tc>
      </w:tr>
      <w:tr w:rsidR="00853148" w14:paraId="4AA1A334" w14:textId="77777777">
        <w:trPr>
          <w:jc w:val="center"/>
        </w:trPr>
        <w:tc>
          <w:tcPr>
            <w:tcW w:w="2835" w:type="dxa"/>
            <w:shd w:val="clear" w:color="auto" w:fill="FFFFFF"/>
            <w:tcMar>
              <w:top w:w="100" w:type="dxa"/>
              <w:left w:w="120" w:type="dxa"/>
              <w:bottom w:w="100" w:type="dxa"/>
              <w:right w:w="120" w:type="dxa"/>
            </w:tcMar>
            <w:vAlign w:val="center"/>
          </w:tcPr>
          <w:p w14:paraId="52D306E5" w14:textId="77777777" w:rsidR="00853148" w:rsidRDefault="00000000">
            <w:r>
              <w:rPr>
                <w:sz w:val="19"/>
              </w:rPr>
              <w:t>Statistical Analysis</w:t>
            </w:r>
          </w:p>
        </w:tc>
        <w:tc>
          <w:tcPr>
            <w:tcW w:w="6236" w:type="dxa"/>
            <w:shd w:val="clear" w:color="auto" w:fill="FFFFFF"/>
            <w:tcMar>
              <w:top w:w="100" w:type="dxa"/>
              <w:left w:w="120" w:type="dxa"/>
              <w:bottom w:w="100" w:type="dxa"/>
              <w:right w:w="120" w:type="dxa"/>
            </w:tcMar>
            <w:vAlign w:val="center"/>
          </w:tcPr>
          <w:p w14:paraId="04BC65FF" w14:textId="77777777" w:rsidR="00853148" w:rsidRDefault="00000000">
            <w:r>
              <w:rPr>
                <w:sz w:val="19"/>
              </w:rPr>
              <w:t>Descriptive and correlation analysis</w:t>
            </w:r>
          </w:p>
        </w:tc>
      </w:tr>
      <w:tr w:rsidR="00853148" w14:paraId="259CC111" w14:textId="77777777">
        <w:trPr>
          <w:jc w:val="center"/>
        </w:trPr>
        <w:tc>
          <w:tcPr>
            <w:tcW w:w="2835" w:type="dxa"/>
            <w:shd w:val="clear" w:color="auto" w:fill="F2F2F2"/>
            <w:tcMar>
              <w:top w:w="100" w:type="dxa"/>
              <w:left w:w="120" w:type="dxa"/>
              <w:bottom w:w="100" w:type="dxa"/>
              <w:right w:w="120" w:type="dxa"/>
            </w:tcMar>
            <w:vAlign w:val="center"/>
          </w:tcPr>
          <w:p w14:paraId="35FEEB3E" w14:textId="77777777" w:rsidR="00853148" w:rsidRDefault="00000000">
            <w:r>
              <w:rPr>
                <w:sz w:val="19"/>
              </w:rPr>
              <w:t>Machine Learning Model</w:t>
            </w:r>
          </w:p>
        </w:tc>
        <w:tc>
          <w:tcPr>
            <w:tcW w:w="6236" w:type="dxa"/>
            <w:shd w:val="clear" w:color="auto" w:fill="F2F2F2"/>
            <w:tcMar>
              <w:top w:w="100" w:type="dxa"/>
              <w:left w:w="120" w:type="dxa"/>
              <w:bottom w:w="100" w:type="dxa"/>
              <w:right w:w="120" w:type="dxa"/>
            </w:tcMar>
            <w:vAlign w:val="center"/>
          </w:tcPr>
          <w:p w14:paraId="0F936BD7" w14:textId="77777777" w:rsidR="00853148" w:rsidRDefault="00000000">
            <w:r>
              <w:rPr>
                <w:sz w:val="19"/>
              </w:rPr>
              <w:t>Productivity prediction model</w:t>
            </w:r>
          </w:p>
        </w:tc>
      </w:tr>
      <w:tr w:rsidR="00853148" w14:paraId="6274CEC2" w14:textId="77777777">
        <w:trPr>
          <w:jc w:val="center"/>
        </w:trPr>
        <w:tc>
          <w:tcPr>
            <w:tcW w:w="2835" w:type="dxa"/>
            <w:shd w:val="clear" w:color="auto" w:fill="FFFFFF"/>
            <w:tcMar>
              <w:top w:w="100" w:type="dxa"/>
              <w:left w:w="120" w:type="dxa"/>
              <w:bottom w:w="100" w:type="dxa"/>
              <w:right w:w="120" w:type="dxa"/>
            </w:tcMar>
            <w:vAlign w:val="center"/>
          </w:tcPr>
          <w:p w14:paraId="09A7783B" w14:textId="77777777" w:rsidR="00853148" w:rsidRDefault="00000000">
            <w:r>
              <w:rPr>
                <w:sz w:val="19"/>
              </w:rPr>
              <w:t>Model Evaluation</w:t>
            </w:r>
          </w:p>
        </w:tc>
        <w:tc>
          <w:tcPr>
            <w:tcW w:w="6236" w:type="dxa"/>
            <w:shd w:val="clear" w:color="auto" w:fill="FFFFFF"/>
            <w:tcMar>
              <w:top w:w="100" w:type="dxa"/>
              <w:left w:w="120" w:type="dxa"/>
              <w:bottom w:w="100" w:type="dxa"/>
              <w:right w:w="120" w:type="dxa"/>
            </w:tcMar>
            <w:vAlign w:val="center"/>
          </w:tcPr>
          <w:p w14:paraId="78BC14BF" w14:textId="77777777" w:rsidR="00853148" w:rsidRDefault="00000000">
            <w:r>
              <w:rPr>
                <w:sz w:val="19"/>
              </w:rPr>
              <w:t>Performance metrics and model comparison</w:t>
            </w:r>
          </w:p>
        </w:tc>
      </w:tr>
      <w:tr w:rsidR="00853148" w14:paraId="171FF713" w14:textId="77777777">
        <w:trPr>
          <w:jc w:val="center"/>
        </w:trPr>
        <w:tc>
          <w:tcPr>
            <w:tcW w:w="2835" w:type="dxa"/>
            <w:shd w:val="clear" w:color="auto" w:fill="F2F2F2"/>
            <w:tcMar>
              <w:top w:w="100" w:type="dxa"/>
              <w:left w:w="120" w:type="dxa"/>
              <w:bottom w:w="100" w:type="dxa"/>
              <w:right w:w="120" w:type="dxa"/>
            </w:tcMar>
            <w:vAlign w:val="center"/>
          </w:tcPr>
          <w:p w14:paraId="362CCD8E" w14:textId="77777777" w:rsidR="00853148" w:rsidRDefault="00000000">
            <w:r>
              <w:rPr>
                <w:sz w:val="19"/>
              </w:rPr>
              <w:t>SRS</w:t>
            </w:r>
          </w:p>
        </w:tc>
        <w:tc>
          <w:tcPr>
            <w:tcW w:w="6236" w:type="dxa"/>
            <w:shd w:val="clear" w:color="auto" w:fill="F2F2F2"/>
            <w:tcMar>
              <w:top w:w="100" w:type="dxa"/>
              <w:left w:w="120" w:type="dxa"/>
              <w:bottom w:w="100" w:type="dxa"/>
              <w:right w:w="120" w:type="dxa"/>
            </w:tcMar>
            <w:vAlign w:val="center"/>
          </w:tcPr>
          <w:p w14:paraId="6FD69BB2" w14:textId="77777777" w:rsidR="00853148" w:rsidRDefault="00000000">
            <w:r>
              <w:rPr>
                <w:sz w:val="19"/>
              </w:rPr>
              <w:t>Software Requirements Specification</w:t>
            </w:r>
          </w:p>
        </w:tc>
      </w:tr>
      <w:tr w:rsidR="00853148" w14:paraId="61BEF3D9" w14:textId="77777777">
        <w:trPr>
          <w:jc w:val="center"/>
        </w:trPr>
        <w:tc>
          <w:tcPr>
            <w:tcW w:w="2835" w:type="dxa"/>
            <w:shd w:val="clear" w:color="auto" w:fill="FFFFFF"/>
            <w:tcMar>
              <w:top w:w="100" w:type="dxa"/>
              <w:left w:w="120" w:type="dxa"/>
              <w:bottom w:w="100" w:type="dxa"/>
              <w:right w:w="120" w:type="dxa"/>
            </w:tcMar>
            <w:vAlign w:val="center"/>
          </w:tcPr>
          <w:p w14:paraId="40564DAC" w14:textId="77777777" w:rsidR="00853148" w:rsidRDefault="00000000">
            <w:r>
              <w:rPr>
                <w:sz w:val="19"/>
              </w:rPr>
              <w:t>Final Report</w:t>
            </w:r>
          </w:p>
        </w:tc>
        <w:tc>
          <w:tcPr>
            <w:tcW w:w="6236" w:type="dxa"/>
            <w:shd w:val="clear" w:color="auto" w:fill="FFFFFF"/>
            <w:tcMar>
              <w:top w:w="100" w:type="dxa"/>
              <w:left w:w="120" w:type="dxa"/>
              <w:bottom w:w="100" w:type="dxa"/>
              <w:right w:w="120" w:type="dxa"/>
            </w:tcMar>
            <w:vAlign w:val="center"/>
          </w:tcPr>
          <w:p w14:paraId="49EE9B0C" w14:textId="77777777" w:rsidR="00853148" w:rsidRDefault="00000000">
            <w:r>
              <w:rPr>
                <w:sz w:val="19"/>
              </w:rPr>
              <w:t>Complete project documentation</w:t>
            </w:r>
          </w:p>
        </w:tc>
      </w:tr>
      <w:tr w:rsidR="00853148" w14:paraId="30233A06" w14:textId="77777777">
        <w:trPr>
          <w:jc w:val="center"/>
        </w:trPr>
        <w:tc>
          <w:tcPr>
            <w:tcW w:w="2835" w:type="dxa"/>
            <w:shd w:val="clear" w:color="auto" w:fill="F2F2F2"/>
            <w:tcMar>
              <w:top w:w="100" w:type="dxa"/>
              <w:left w:w="120" w:type="dxa"/>
              <w:bottom w:w="100" w:type="dxa"/>
              <w:right w:w="120" w:type="dxa"/>
            </w:tcMar>
            <w:vAlign w:val="center"/>
          </w:tcPr>
          <w:p w14:paraId="759DB986" w14:textId="77777777" w:rsidR="00853148" w:rsidRDefault="00000000">
            <w:r>
              <w:rPr>
                <w:sz w:val="19"/>
              </w:rPr>
              <w:t>PowerPoint</w:t>
            </w:r>
          </w:p>
        </w:tc>
        <w:tc>
          <w:tcPr>
            <w:tcW w:w="6236" w:type="dxa"/>
            <w:shd w:val="clear" w:color="auto" w:fill="F2F2F2"/>
            <w:tcMar>
              <w:top w:w="100" w:type="dxa"/>
              <w:left w:w="120" w:type="dxa"/>
              <w:bottom w:w="100" w:type="dxa"/>
              <w:right w:w="120" w:type="dxa"/>
            </w:tcMar>
            <w:vAlign w:val="center"/>
          </w:tcPr>
          <w:p w14:paraId="3EE346E3" w14:textId="77777777" w:rsidR="00853148" w:rsidRDefault="00000000">
            <w:r>
              <w:rPr>
                <w:sz w:val="19"/>
              </w:rPr>
              <w:t>Final academic presentation</w:t>
            </w:r>
          </w:p>
        </w:tc>
      </w:tr>
      <w:tr w:rsidR="00853148" w14:paraId="420837A6" w14:textId="77777777">
        <w:trPr>
          <w:jc w:val="center"/>
        </w:trPr>
        <w:tc>
          <w:tcPr>
            <w:tcW w:w="2835" w:type="dxa"/>
            <w:shd w:val="clear" w:color="auto" w:fill="FFFFFF"/>
            <w:tcMar>
              <w:top w:w="100" w:type="dxa"/>
              <w:left w:w="120" w:type="dxa"/>
              <w:bottom w:w="100" w:type="dxa"/>
              <w:right w:w="120" w:type="dxa"/>
            </w:tcMar>
            <w:vAlign w:val="center"/>
          </w:tcPr>
          <w:p w14:paraId="5275BD90" w14:textId="77777777" w:rsidR="00853148" w:rsidRDefault="00000000">
            <w:r>
              <w:rPr>
                <w:sz w:val="19"/>
              </w:rPr>
              <w:t>GitHub Repository</w:t>
            </w:r>
          </w:p>
        </w:tc>
        <w:tc>
          <w:tcPr>
            <w:tcW w:w="6236" w:type="dxa"/>
            <w:shd w:val="clear" w:color="auto" w:fill="FFFFFF"/>
            <w:tcMar>
              <w:top w:w="100" w:type="dxa"/>
              <w:left w:w="120" w:type="dxa"/>
              <w:bottom w:w="100" w:type="dxa"/>
              <w:right w:w="120" w:type="dxa"/>
            </w:tcMar>
            <w:vAlign w:val="center"/>
          </w:tcPr>
          <w:p w14:paraId="09F61ECC" w14:textId="77777777" w:rsidR="00853148" w:rsidRDefault="00000000">
            <w:r>
              <w:rPr>
                <w:sz w:val="19"/>
              </w:rPr>
              <w:t>Source code and project files</w:t>
            </w:r>
          </w:p>
        </w:tc>
      </w:tr>
    </w:tbl>
    <w:p w14:paraId="504BB658" w14:textId="77777777" w:rsidR="00853148" w:rsidRDefault="00853148">
      <w:pPr>
        <w:spacing w:after="40"/>
      </w:pPr>
    </w:p>
    <w:p w14:paraId="039F1C0C" w14:textId="77777777" w:rsidR="00853148" w:rsidRDefault="00000000">
      <w:pPr>
        <w:pStyle w:val="Heading2"/>
        <w:spacing w:before="140" w:after="60"/>
      </w:pPr>
      <w:r>
        <w:t>15.2 Project Constraints</w:t>
      </w:r>
    </w:p>
    <w:p w14:paraId="0A03B62E" w14:textId="77777777" w:rsidR="00853148" w:rsidRDefault="00000000">
      <w:pPr>
        <w:pStyle w:val="ListBullet"/>
        <w:spacing w:after="40"/>
      </w:pPr>
      <w:r>
        <w:t>Prediction accuracy depends on the quality and representativeness of historical data.</w:t>
      </w:r>
    </w:p>
    <w:p w14:paraId="4B70B091" w14:textId="77777777" w:rsidR="00853148" w:rsidRDefault="00000000">
      <w:pPr>
        <w:pStyle w:val="ListBullet"/>
        <w:spacing w:after="40"/>
      </w:pPr>
      <w:r>
        <w:t>Historical patterns may not represent all future production conditions.</w:t>
      </w:r>
    </w:p>
    <w:p w14:paraId="3D328ACF" w14:textId="77777777" w:rsidR="00853148" w:rsidRDefault="00000000">
      <w:pPr>
        <w:pStyle w:val="ListBullet"/>
        <w:spacing w:after="40"/>
      </w:pPr>
      <w:r>
        <w:t>Some productivity drivers may not be captured in the dataset.</w:t>
      </w:r>
    </w:p>
    <w:p w14:paraId="570402C3" w14:textId="77777777" w:rsidR="00853148" w:rsidRDefault="00000000">
      <w:pPr>
        <w:pStyle w:val="ListBullet"/>
        <w:spacing w:after="40"/>
      </w:pPr>
      <w:r>
        <w:t>Factors such as employee experience, machine condition, workplace environment, and individual skill may be unavailable.</w:t>
      </w:r>
    </w:p>
    <w:p w14:paraId="4FEACB54" w14:textId="77777777" w:rsidR="00853148" w:rsidRDefault="00000000">
      <w:pPr>
        <w:pStyle w:val="ListBullet"/>
        <w:spacing w:after="40"/>
      </w:pPr>
      <w:r>
        <w:lastRenderedPageBreak/>
        <w:t>Predictions are estimates based on observed historical relationships and should support, not replace, managerial judgment.</w:t>
      </w:r>
    </w:p>
    <w:p w14:paraId="7D874335" w14:textId="77777777" w:rsidR="00853148" w:rsidRDefault="00000000">
      <w:pPr>
        <w:pStyle w:val="Heading2"/>
        <w:spacing w:before="140" w:after="60"/>
      </w:pPr>
      <w:r>
        <w:t>15.3 Future Enhancements</w:t>
      </w:r>
    </w:p>
    <w:p w14:paraId="492A4575" w14:textId="77777777" w:rsidR="00853148" w:rsidRDefault="00000000">
      <w:pPr>
        <w:pStyle w:val="ListBullet"/>
        <w:spacing w:after="40"/>
      </w:pPr>
      <w:r>
        <w:t>Develop an interactive Streamlit dashboard.</w:t>
      </w:r>
    </w:p>
    <w:p w14:paraId="75B7876C" w14:textId="77777777" w:rsidR="00853148" w:rsidRDefault="00000000">
      <w:pPr>
        <w:pStyle w:val="ListBullet"/>
        <w:spacing w:after="40"/>
      </w:pPr>
      <w:r>
        <w:t>Create a Power BI productivity dashboard.</w:t>
      </w:r>
    </w:p>
    <w:p w14:paraId="1CD325FC" w14:textId="77777777" w:rsidR="00853148" w:rsidRDefault="00000000">
      <w:pPr>
        <w:pStyle w:val="ListBullet"/>
        <w:spacing w:after="40"/>
      </w:pPr>
      <w:r>
        <w:t>Add real-time productivity monitoring.</w:t>
      </w:r>
    </w:p>
    <w:p w14:paraId="6B64EFD0" w14:textId="77777777" w:rsidR="00853148" w:rsidRDefault="00000000">
      <w:pPr>
        <w:pStyle w:val="ListBullet"/>
        <w:spacing w:after="40"/>
      </w:pPr>
      <w:r>
        <w:t>Include employee skill and experience information.</w:t>
      </w:r>
    </w:p>
    <w:p w14:paraId="1A50F267" w14:textId="77777777" w:rsidR="00853148" w:rsidRDefault="00000000">
      <w:pPr>
        <w:pStyle w:val="ListBullet"/>
        <w:spacing w:after="40"/>
      </w:pPr>
      <w:r>
        <w:t>Integrate machine performance data.</w:t>
      </w:r>
    </w:p>
    <w:p w14:paraId="2E702C5D" w14:textId="77777777" w:rsidR="00853148" w:rsidRDefault="00000000">
      <w:pPr>
        <w:pStyle w:val="ListBullet"/>
        <w:spacing w:after="40"/>
      </w:pPr>
      <w:r>
        <w:t>Implement automated productivity alerts.</w:t>
      </w:r>
    </w:p>
    <w:p w14:paraId="2062C88C" w14:textId="77777777" w:rsidR="00853148" w:rsidRDefault="00000000">
      <w:pPr>
        <w:pStyle w:val="ListBullet"/>
        <w:spacing w:after="40"/>
      </w:pPr>
      <w:r>
        <w:t>Apply hyperparameter tuning and advanced ensemble models.</w:t>
      </w:r>
    </w:p>
    <w:p w14:paraId="08B477C2" w14:textId="77777777" w:rsidR="00853148" w:rsidRDefault="00000000">
      <w:pPr>
        <w:pStyle w:val="ListBullet"/>
        <w:spacing w:after="40"/>
      </w:pPr>
      <w:r>
        <w:t>Use explainable AI techniques such as SHAP.</w:t>
      </w:r>
    </w:p>
    <w:p w14:paraId="0E62F93D" w14:textId="77777777" w:rsidR="00853148" w:rsidRDefault="00000000">
      <w:pPr>
        <w:pStyle w:val="ListBullet"/>
        <w:spacing w:after="40"/>
      </w:pPr>
      <w:r>
        <w:t>Deploy the prediction model as a web application.</w:t>
      </w:r>
    </w:p>
    <w:p w14:paraId="06004FA3" w14:textId="77777777" w:rsidR="00853148" w:rsidRDefault="00000000">
      <w:pPr>
        <w:pStyle w:val="ListBullet"/>
        <w:spacing w:after="40"/>
      </w:pPr>
      <w:r>
        <w:t>Connect the system to live production databases.</w:t>
      </w:r>
    </w:p>
    <w:p w14:paraId="54FBD5B6" w14:textId="77777777" w:rsidR="00853148" w:rsidRDefault="00000000">
      <w:pPr>
        <w:pStyle w:val="Heading1"/>
        <w:spacing w:before="200" w:after="100"/>
      </w:pPr>
      <w:r>
        <w:t>16. Conclusion</w:t>
      </w:r>
    </w:p>
    <w:p w14:paraId="5C429B7B" w14:textId="77777777" w:rsidR="00853148" w:rsidRDefault="00000000">
      <w:pPr>
        <w:spacing w:after="100" w:line="259" w:lineRule="auto"/>
      </w:pPr>
      <w:r>
        <w:t>The Productivity Prediction of Garment Employees project applies Python-based data analytics and machine learning to understand and predict productivity in garment manufacturing. The end-to-end workflow includes data cleaning, exploratory analysis, statistical analysis, visualization, feature engineering, machine learning, model evaluation, and prediction.</w:t>
      </w:r>
    </w:p>
    <w:p w14:paraId="02539AE6" w14:textId="77777777" w:rsidR="00853148" w:rsidRDefault="00000000">
      <w:pPr>
        <w:spacing w:after="100" w:line="259" w:lineRule="auto"/>
      </w:pPr>
      <w:r>
        <w:t>The project is designed to identify meaningful productivity patterns and provide evidence-based insights for workforce and production management. The final predictive model can serve as an analytical foundation for estimating productivity and supporting data-driven decisions in garment manufacturing.</w:t>
      </w:r>
    </w:p>
    <w:p w14:paraId="590527EE" w14:textId="77777777" w:rsidR="009A4F71" w:rsidRDefault="009A4F71">
      <w:pPr>
        <w:spacing w:after="100" w:line="259" w:lineRule="auto"/>
      </w:pPr>
    </w:p>
    <w:p w14:paraId="7C63206A" w14:textId="77777777" w:rsidR="009A4F71" w:rsidRDefault="009A4F71">
      <w:pPr>
        <w:spacing w:after="100" w:line="259" w:lineRule="auto"/>
      </w:pPr>
    </w:p>
    <w:p w14:paraId="77A3467B" w14:textId="77777777" w:rsidR="009A4F71" w:rsidRDefault="009A4F71">
      <w:pPr>
        <w:spacing w:after="100" w:line="259" w:lineRule="auto"/>
      </w:pPr>
    </w:p>
    <w:p w14:paraId="522D0BF7" w14:textId="77777777" w:rsidR="009A4F71" w:rsidRDefault="009A4F71">
      <w:pPr>
        <w:spacing w:after="100" w:line="259" w:lineRule="auto"/>
      </w:pPr>
    </w:p>
    <w:p w14:paraId="6178DCF5" w14:textId="77777777" w:rsidR="009A4F71" w:rsidRDefault="009A4F71">
      <w:pPr>
        <w:spacing w:after="100" w:line="259" w:lineRule="auto"/>
      </w:pPr>
    </w:p>
    <w:p w14:paraId="3D975F60" w14:textId="77777777" w:rsidR="009A4F71" w:rsidRDefault="009A4F71">
      <w:pPr>
        <w:spacing w:after="100" w:line="259" w:lineRule="auto"/>
      </w:pPr>
    </w:p>
    <w:p w14:paraId="7B14769E" w14:textId="77777777" w:rsidR="009A4F71" w:rsidRDefault="009A4F71">
      <w:pPr>
        <w:spacing w:after="100" w:line="259" w:lineRule="auto"/>
      </w:pPr>
    </w:p>
    <w:p w14:paraId="304AF097" w14:textId="77777777" w:rsidR="009A4F71" w:rsidRDefault="009A4F71">
      <w:pPr>
        <w:spacing w:after="100" w:line="259" w:lineRule="auto"/>
      </w:pPr>
    </w:p>
    <w:p w14:paraId="097ADCD9" w14:textId="77777777" w:rsidR="009A4F71" w:rsidRDefault="009A4F71">
      <w:pPr>
        <w:spacing w:after="100" w:line="259" w:lineRule="auto"/>
      </w:pPr>
    </w:p>
    <w:p w14:paraId="7B3A168C" w14:textId="77777777" w:rsidR="009A4F71" w:rsidRDefault="009A4F71">
      <w:pPr>
        <w:spacing w:after="100" w:line="259" w:lineRule="auto"/>
      </w:pPr>
    </w:p>
    <w:p w14:paraId="0F65C26C" w14:textId="77777777" w:rsidR="009A4F71" w:rsidRDefault="009A4F71">
      <w:pPr>
        <w:spacing w:after="100" w:line="259" w:lineRule="auto"/>
      </w:pPr>
    </w:p>
    <w:p w14:paraId="328E0C96" w14:textId="77777777" w:rsidR="009A4F71" w:rsidRDefault="009A4F71">
      <w:pPr>
        <w:spacing w:after="100" w:line="259" w:lineRule="auto"/>
      </w:pPr>
    </w:p>
    <w:p w14:paraId="35B9ED5E" w14:textId="77777777" w:rsidR="009A4F71" w:rsidRDefault="009A4F71">
      <w:pPr>
        <w:spacing w:after="100" w:line="259" w:lineRule="auto"/>
      </w:pPr>
    </w:p>
    <w:p w14:paraId="0E35FB7A" w14:textId="22D9E0C4" w:rsidR="009A4F71" w:rsidRDefault="009A4F71" w:rsidP="009A4F71">
      <w:pPr>
        <w:pStyle w:val="Footer"/>
      </w:pPr>
    </w:p>
    <w:p w14:paraId="5838467F" w14:textId="47FD34FC" w:rsidR="009A4F71" w:rsidRPr="009A4F71" w:rsidRDefault="009A4F71" w:rsidP="009A4F71">
      <w:pPr>
        <w:jc w:val="center"/>
        <w:rPr>
          <w:sz w:val="16"/>
          <w:szCs w:val="16"/>
        </w:rPr>
      </w:pPr>
    </w:p>
    <w:p w14:paraId="154020D5" w14:textId="77777777" w:rsidR="009A4F71" w:rsidRDefault="009A4F71">
      <w:pPr>
        <w:spacing w:after="100" w:line="259" w:lineRule="auto"/>
      </w:pPr>
    </w:p>
    <w:sectPr w:rsidR="009A4F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935CA" w14:textId="77777777" w:rsidR="00C75C2A" w:rsidRDefault="00C75C2A" w:rsidP="009A4F71">
      <w:pPr>
        <w:spacing w:after="0" w:line="240" w:lineRule="auto"/>
      </w:pPr>
      <w:r>
        <w:separator/>
      </w:r>
    </w:p>
  </w:endnote>
  <w:endnote w:type="continuationSeparator" w:id="0">
    <w:p w14:paraId="746AD4DC" w14:textId="77777777" w:rsidR="00C75C2A" w:rsidRDefault="00C75C2A" w:rsidP="009A4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56890" w14:textId="77777777" w:rsidR="00C75C2A" w:rsidRDefault="00C75C2A" w:rsidP="009A4F71">
      <w:pPr>
        <w:spacing w:after="0" w:line="240" w:lineRule="auto"/>
      </w:pPr>
      <w:r>
        <w:separator/>
      </w:r>
    </w:p>
  </w:footnote>
  <w:footnote w:type="continuationSeparator" w:id="0">
    <w:p w14:paraId="1732C99A" w14:textId="77777777" w:rsidR="00C75C2A" w:rsidRDefault="00C75C2A" w:rsidP="009A4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1717811">
    <w:abstractNumId w:val="8"/>
  </w:num>
  <w:num w:numId="2" w16cid:durableId="1887600210">
    <w:abstractNumId w:val="6"/>
  </w:num>
  <w:num w:numId="3" w16cid:durableId="1635985350">
    <w:abstractNumId w:val="5"/>
  </w:num>
  <w:num w:numId="4" w16cid:durableId="746804372">
    <w:abstractNumId w:val="4"/>
  </w:num>
  <w:num w:numId="5" w16cid:durableId="1064109330">
    <w:abstractNumId w:val="7"/>
  </w:num>
  <w:num w:numId="6" w16cid:durableId="79762520">
    <w:abstractNumId w:val="3"/>
  </w:num>
  <w:num w:numId="7" w16cid:durableId="388652642">
    <w:abstractNumId w:val="2"/>
  </w:num>
  <w:num w:numId="8" w16cid:durableId="73358317">
    <w:abstractNumId w:val="1"/>
  </w:num>
  <w:num w:numId="9" w16cid:durableId="1039355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A3F"/>
    <w:rsid w:val="00326F90"/>
    <w:rsid w:val="00853148"/>
    <w:rsid w:val="009A4F71"/>
    <w:rsid w:val="00AA1D8D"/>
    <w:rsid w:val="00B47730"/>
    <w:rsid w:val="00C75C2A"/>
    <w:rsid w:val="00CB0664"/>
    <w:rsid w:val="00D4203C"/>
    <w:rsid w:val="00F515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E48966"/>
  <w14:defaultImageDpi w14:val="300"/>
  <w15:docId w15:val="{AA2A3D10-0901-4589-87DA-C25659EE9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1F1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75B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A6A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030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2171</Words>
  <Characters>12375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chaithanya ellath kuruvalan</cp:lastModifiedBy>
  <cp:revision>3</cp:revision>
  <dcterms:created xsi:type="dcterms:W3CDTF">2026-10-08T19:01:00Z</dcterms:created>
  <dcterms:modified xsi:type="dcterms:W3CDTF">2026-10-08T19:22:00Z</dcterms:modified>
  <cp:category/>
</cp:coreProperties>
</file>